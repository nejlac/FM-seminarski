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B006C" w14:textId="77777777" w:rsidR="00BC7200" w:rsidRPr="00550D54" w:rsidRDefault="00000000">
      <w:pPr>
        <w:jc w:val="center"/>
        <w:rPr>
          <w:rFonts w:ascii="Times New Roman" w:hAnsi="Times New Roman" w:cs="Times New Roman"/>
        </w:rPr>
      </w:pPr>
      <w:r w:rsidRPr="00550D54">
        <w:rPr>
          <w:rFonts w:ascii="Times New Roman" w:hAnsi="Times New Roman" w:cs="Times New Roman"/>
          <w:b/>
          <w:sz w:val="32"/>
        </w:rPr>
        <w:t>Univerzitet "Džemal Bijedić"</w:t>
      </w:r>
    </w:p>
    <w:p w14:paraId="4D4BE0C3" w14:textId="77777777" w:rsidR="00BC7200" w:rsidRPr="00550D54" w:rsidRDefault="00000000">
      <w:pPr>
        <w:jc w:val="center"/>
        <w:rPr>
          <w:rFonts w:ascii="Times New Roman" w:hAnsi="Times New Roman" w:cs="Times New Roman"/>
        </w:rPr>
      </w:pPr>
      <w:r w:rsidRPr="00550D54">
        <w:rPr>
          <w:rFonts w:ascii="Times New Roman" w:hAnsi="Times New Roman" w:cs="Times New Roman"/>
          <w:b/>
          <w:sz w:val="28"/>
        </w:rPr>
        <w:t>Fakultet informacijskih tehnologija</w:t>
      </w:r>
    </w:p>
    <w:p w14:paraId="72FA7526" w14:textId="77777777" w:rsidR="00BC7200" w:rsidRPr="00550D54" w:rsidRDefault="00BC7200">
      <w:pPr>
        <w:rPr>
          <w:rFonts w:ascii="Times New Roman" w:hAnsi="Times New Roman" w:cs="Times New Roman"/>
        </w:rPr>
      </w:pPr>
    </w:p>
    <w:p w14:paraId="0D6D2A9E" w14:textId="77777777" w:rsidR="00BC7200" w:rsidRPr="00550D54" w:rsidRDefault="00BC7200">
      <w:pPr>
        <w:rPr>
          <w:rFonts w:ascii="Times New Roman" w:hAnsi="Times New Roman" w:cs="Times New Roman"/>
        </w:rPr>
      </w:pPr>
    </w:p>
    <w:p w14:paraId="3008B3F6" w14:textId="77777777" w:rsidR="00BC7200" w:rsidRPr="00550D54" w:rsidRDefault="00000000">
      <w:pPr>
        <w:jc w:val="center"/>
        <w:rPr>
          <w:rFonts w:ascii="Times New Roman" w:hAnsi="Times New Roman" w:cs="Times New Roman"/>
        </w:rPr>
      </w:pPr>
      <w:r w:rsidRPr="00550D54">
        <w:rPr>
          <w:rFonts w:ascii="Times New Roman" w:hAnsi="Times New Roman" w:cs="Times New Roman"/>
          <w:sz w:val="24"/>
        </w:rPr>
        <w:t>Predmet: Formalne metode</w:t>
      </w:r>
    </w:p>
    <w:p w14:paraId="58EC9F8F" w14:textId="77777777" w:rsidR="00BC7200" w:rsidRPr="00550D54" w:rsidRDefault="00BC7200">
      <w:pPr>
        <w:rPr>
          <w:rFonts w:ascii="Times New Roman" w:hAnsi="Times New Roman" w:cs="Times New Roman"/>
        </w:rPr>
      </w:pPr>
    </w:p>
    <w:p w14:paraId="08B21DD3" w14:textId="77777777" w:rsidR="00BC7200" w:rsidRPr="00550D54" w:rsidRDefault="00BC7200">
      <w:pPr>
        <w:rPr>
          <w:rFonts w:ascii="Times New Roman" w:hAnsi="Times New Roman" w:cs="Times New Roman"/>
          <w:sz w:val="48"/>
          <w:szCs w:val="48"/>
        </w:rPr>
      </w:pPr>
    </w:p>
    <w:p w14:paraId="342ED835" w14:textId="77777777" w:rsidR="00BC7200" w:rsidRPr="00550D54" w:rsidRDefault="00000000">
      <w:pPr>
        <w:jc w:val="center"/>
        <w:rPr>
          <w:rFonts w:ascii="Times New Roman" w:hAnsi="Times New Roman" w:cs="Times New Roman"/>
          <w:sz w:val="48"/>
          <w:szCs w:val="48"/>
        </w:rPr>
      </w:pPr>
      <w:r w:rsidRPr="00550D54">
        <w:rPr>
          <w:rFonts w:ascii="Times New Roman" w:hAnsi="Times New Roman" w:cs="Times New Roman"/>
          <w:b/>
          <w:sz w:val="48"/>
          <w:szCs w:val="48"/>
        </w:rPr>
        <w:t>Seminarski rad</w:t>
      </w:r>
    </w:p>
    <w:p w14:paraId="042937B5" w14:textId="77777777" w:rsidR="00BC7200" w:rsidRPr="00550D54" w:rsidRDefault="00BC7200">
      <w:pPr>
        <w:rPr>
          <w:rFonts w:ascii="Times New Roman" w:hAnsi="Times New Roman" w:cs="Times New Roman"/>
        </w:rPr>
      </w:pPr>
    </w:p>
    <w:p w14:paraId="3C4AD50C" w14:textId="77777777" w:rsidR="00BC7200" w:rsidRPr="00550D54" w:rsidRDefault="00000000">
      <w:pPr>
        <w:jc w:val="center"/>
        <w:rPr>
          <w:rFonts w:ascii="Times New Roman" w:hAnsi="Times New Roman" w:cs="Times New Roman"/>
        </w:rPr>
      </w:pPr>
      <w:r w:rsidRPr="00550D54">
        <w:rPr>
          <w:rFonts w:ascii="Times New Roman" w:hAnsi="Times New Roman" w:cs="Times New Roman"/>
          <w:b/>
          <w:sz w:val="28"/>
        </w:rPr>
        <w:t>Web aplikacija: Goodreads</w:t>
      </w:r>
    </w:p>
    <w:p w14:paraId="1DDC1357" w14:textId="77777777" w:rsidR="00BC7200" w:rsidRPr="00550D54" w:rsidRDefault="00BC7200">
      <w:pPr>
        <w:rPr>
          <w:rFonts w:ascii="Times New Roman" w:hAnsi="Times New Roman" w:cs="Times New Roman"/>
        </w:rPr>
      </w:pPr>
    </w:p>
    <w:p w14:paraId="5F82DD34" w14:textId="77777777" w:rsidR="00BC7200" w:rsidRPr="00550D54" w:rsidRDefault="00BC7200">
      <w:pPr>
        <w:rPr>
          <w:rFonts w:ascii="Times New Roman" w:hAnsi="Times New Roman" w:cs="Times New Roman"/>
        </w:rPr>
      </w:pPr>
    </w:p>
    <w:p w14:paraId="3A6CF872" w14:textId="59E79694" w:rsidR="00BC7200" w:rsidRPr="00550D54" w:rsidRDefault="00000000">
      <w:pPr>
        <w:jc w:val="center"/>
        <w:rPr>
          <w:rFonts w:ascii="Times New Roman" w:hAnsi="Times New Roman" w:cs="Times New Roman"/>
        </w:rPr>
      </w:pPr>
      <w:r w:rsidRPr="00550D54">
        <w:rPr>
          <w:rFonts w:ascii="Times New Roman" w:hAnsi="Times New Roman" w:cs="Times New Roman"/>
          <w:sz w:val="24"/>
        </w:rPr>
        <w:t xml:space="preserve">Grupa </w:t>
      </w:r>
      <w:r w:rsidR="000E52EB" w:rsidRPr="00550D54">
        <w:rPr>
          <w:rFonts w:ascii="Times New Roman" w:hAnsi="Times New Roman" w:cs="Times New Roman"/>
          <w:sz w:val="24"/>
        </w:rPr>
        <w:t>11</w:t>
      </w:r>
    </w:p>
    <w:p w14:paraId="0183FE1E" w14:textId="77777777" w:rsidR="00BC7200" w:rsidRPr="00550D54" w:rsidRDefault="00BC7200">
      <w:pPr>
        <w:rPr>
          <w:rFonts w:ascii="Times New Roman" w:hAnsi="Times New Roman" w:cs="Times New Roman"/>
        </w:rPr>
      </w:pPr>
    </w:p>
    <w:p w14:paraId="3FB86A10" w14:textId="77777777" w:rsidR="00BC7200" w:rsidRPr="00550D54" w:rsidRDefault="00BC7200">
      <w:pPr>
        <w:rPr>
          <w:rFonts w:ascii="Times New Roman" w:hAnsi="Times New Roman" w:cs="Times New Roman"/>
        </w:rPr>
      </w:pPr>
    </w:p>
    <w:p w14:paraId="20C9C540" w14:textId="7A09EF01" w:rsidR="00BC7200" w:rsidRPr="00550D54" w:rsidRDefault="00000000">
      <w:pPr>
        <w:rPr>
          <w:rFonts w:ascii="Times New Roman" w:hAnsi="Times New Roman" w:cs="Times New Roman"/>
        </w:rPr>
      </w:pPr>
      <w:r w:rsidRPr="00550D54">
        <w:rPr>
          <w:rFonts w:ascii="Times New Roman" w:hAnsi="Times New Roman" w:cs="Times New Roman"/>
          <w:b/>
          <w:bCs/>
        </w:rPr>
        <w:t>Profesor:</w:t>
      </w:r>
      <w:r w:rsidRPr="00550D54">
        <w:rPr>
          <w:rFonts w:ascii="Times New Roman" w:hAnsi="Times New Roman" w:cs="Times New Roman"/>
          <w:b/>
          <w:bCs/>
        </w:rPr>
        <w:tab/>
      </w:r>
      <w:r w:rsidRPr="00550D54">
        <w:rPr>
          <w:rFonts w:ascii="Times New Roman" w:hAnsi="Times New Roman" w:cs="Times New Roman"/>
        </w:rPr>
        <w:tab/>
      </w:r>
      <w:r w:rsidRPr="00550D54">
        <w:rPr>
          <w:rFonts w:ascii="Times New Roman" w:hAnsi="Times New Roman" w:cs="Times New Roman"/>
        </w:rPr>
        <w:tab/>
      </w:r>
      <w:r w:rsidRPr="00550D54">
        <w:rPr>
          <w:rFonts w:ascii="Times New Roman" w:hAnsi="Times New Roman" w:cs="Times New Roman"/>
        </w:rPr>
        <w:tab/>
      </w:r>
      <w:r w:rsidRPr="00550D54">
        <w:rPr>
          <w:rFonts w:ascii="Times New Roman" w:hAnsi="Times New Roman" w:cs="Times New Roman"/>
        </w:rPr>
        <w:tab/>
      </w:r>
      <w:r w:rsidR="000E52EB" w:rsidRPr="00550D54">
        <w:rPr>
          <w:rFonts w:ascii="Times New Roman" w:hAnsi="Times New Roman" w:cs="Times New Roman"/>
          <w:b/>
          <w:bCs/>
        </w:rPr>
        <w:t xml:space="preserve">                                                          </w:t>
      </w:r>
      <w:r w:rsidRPr="00550D54">
        <w:rPr>
          <w:rFonts w:ascii="Times New Roman" w:hAnsi="Times New Roman" w:cs="Times New Roman"/>
          <w:b/>
          <w:bCs/>
        </w:rPr>
        <w:t>Članovi:</w:t>
      </w:r>
    </w:p>
    <w:p w14:paraId="77A0FA98" w14:textId="447DA12B" w:rsidR="00BC7200" w:rsidRPr="00550D54" w:rsidRDefault="00000000">
      <w:pPr>
        <w:rPr>
          <w:rFonts w:ascii="Times New Roman" w:hAnsi="Times New Roman" w:cs="Times New Roman"/>
        </w:rPr>
      </w:pPr>
      <w:r w:rsidRPr="00550D54">
        <w:rPr>
          <w:rFonts w:ascii="Times New Roman" w:hAnsi="Times New Roman" w:cs="Times New Roman"/>
        </w:rPr>
        <w:t>mr. sc. Mulalić Ahmet</w:t>
      </w:r>
      <w:r w:rsidRPr="00550D54">
        <w:rPr>
          <w:rFonts w:ascii="Times New Roman" w:hAnsi="Times New Roman" w:cs="Times New Roman"/>
        </w:rPr>
        <w:tab/>
      </w:r>
      <w:r w:rsidRPr="00550D54">
        <w:rPr>
          <w:rFonts w:ascii="Times New Roman" w:hAnsi="Times New Roman" w:cs="Times New Roman"/>
        </w:rPr>
        <w:tab/>
      </w:r>
      <w:r w:rsidRPr="00550D54">
        <w:rPr>
          <w:rFonts w:ascii="Times New Roman" w:hAnsi="Times New Roman" w:cs="Times New Roman"/>
        </w:rPr>
        <w:tab/>
      </w:r>
      <w:r w:rsidRPr="00550D54">
        <w:rPr>
          <w:rFonts w:ascii="Times New Roman" w:hAnsi="Times New Roman" w:cs="Times New Roman"/>
        </w:rPr>
        <w:tab/>
      </w:r>
      <w:r w:rsidR="000E52EB" w:rsidRPr="00550D54">
        <w:rPr>
          <w:rFonts w:ascii="Times New Roman" w:hAnsi="Times New Roman" w:cs="Times New Roman"/>
        </w:rPr>
        <w:t xml:space="preserve">                                        Gutošić Amina</w:t>
      </w:r>
      <w:r w:rsidRPr="00550D54">
        <w:rPr>
          <w:rFonts w:ascii="Times New Roman" w:hAnsi="Times New Roman" w:cs="Times New Roman"/>
        </w:rPr>
        <w:t xml:space="preserve"> - IB2</w:t>
      </w:r>
      <w:r w:rsidR="000E52EB" w:rsidRPr="00550D54">
        <w:rPr>
          <w:rFonts w:ascii="Times New Roman" w:hAnsi="Times New Roman" w:cs="Times New Roman"/>
        </w:rPr>
        <w:t>20188</w:t>
      </w:r>
    </w:p>
    <w:p w14:paraId="75BA8AF5" w14:textId="3555E9E4" w:rsidR="00BC7200" w:rsidRPr="00550D54" w:rsidRDefault="00000000">
      <w:pPr>
        <w:rPr>
          <w:rFonts w:ascii="Times New Roman" w:hAnsi="Times New Roman" w:cs="Times New Roman"/>
        </w:rPr>
      </w:pPr>
      <w:r w:rsidRPr="00550D54">
        <w:rPr>
          <w:rFonts w:ascii="Times New Roman" w:hAnsi="Times New Roman" w:cs="Times New Roman"/>
        </w:rPr>
        <w:tab/>
      </w:r>
      <w:r w:rsidRPr="00550D54">
        <w:rPr>
          <w:rFonts w:ascii="Times New Roman" w:hAnsi="Times New Roman" w:cs="Times New Roman"/>
        </w:rPr>
        <w:tab/>
      </w:r>
      <w:r w:rsidRPr="00550D54">
        <w:rPr>
          <w:rFonts w:ascii="Times New Roman" w:hAnsi="Times New Roman" w:cs="Times New Roman"/>
        </w:rPr>
        <w:tab/>
      </w:r>
      <w:r w:rsidRPr="00550D54">
        <w:rPr>
          <w:rFonts w:ascii="Times New Roman" w:hAnsi="Times New Roman" w:cs="Times New Roman"/>
        </w:rPr>
        <w:tab/>
      </w:r>
      <w:r w:rsidRPr="00550D54">
        <w:rPr>
          <w:rFonts w:ascii="Times New Roman" w:hAnsi="Times New Roman" w:cs="Times New Roman"/>
        </w:rPr>
        <w:tab/>
      </w:r>
      <w:r w:rsidRPr="00550D54">
        <w:rPr>
          <w:rFonts w:ascii="Times New Roman" w:hAnsi="Times New Roman" w:cs="Times New Roman"/>
        </w:rPr>
        <w:tab/>
      </w:r>
      <w:r w:rsidR="000E52EB" w:rsidRPr="00550D54">
        <w:rPr>
          <w:rFonts w:ascii="Times New Roman" w:hAnsi="Times New Roman" w:cs="Times New Roman"/>
        </w:rPr>
        <w:t xml:space="preserve">                                           Čajdin Nejla</w:t>
      </w:r>
      <w:r w:rsidRPr="00550D54">
        <w:rPr>
          <w:rFonts w:ascii="Times New Roman" w:hAnsi="Times New Roman" w:cs="Times New Roman"/>
        </w:rPr>
        <w:t xml:space="preserve"> - IB2</w:t>
      </w:r>
      <w:r w:rsidR="000E52EB" w:rsidRPr="00550D54">
        <w:rPr>
          <w:rFonts w:ascii="Times New Roman" w:hAnsi="Times New Roman" w:cs="Times New Roman"/>
        </w:rPr>
        <w:t>20057</w:t>
      </w:r>
    </w:p>
    <w:p w14:paraId="1071CF05" w14:textId="544A8C29" w:rsidR="00BC7200" w:rsidRPr="00550D54" w:rsidRDefault="00000000">
      <w:pPr>
        <w:rPr>
          <w:rFonts w:ascii="Times New Roman" w:hAnsi="Times New Roman" w:cs="Times New Roman"/>
        </w:rPr>
      </w:pPr>
      <w:r w:rsidRPr="00550D54">
        <w:rPr>
          <w:rFonts w:ascii="Times New Roman" w:hAnsi="Times New Roman" w:cs="Times New Roman"/>
        </w:rPr>
        <w:tab/>
      </w:r>
      <w:r w:rsidRPr="00550D54">
        <w:rPr>
          <w:rFonts w:ascii="Times New Roman" w:hAnsi="Times New Roman" w:cs="Times New Roman"/>
        </w:rPr>
        <w:tab/>
      </w:r>
      <w:r w:rsidRPr="00550D54">
        <w:rPr>
          <w:rFonts w:ascii="Times New Roman" w:hAnsi="Times New Roman" w:cs="Times New Roman"/>
        </w:rPr>
        <w:tab/>
      </w:r>
      <w:r w:rsidRPr="00550D54">
        <w:rPr>
          <w:rFonts w:ascii="Times New Roman" w:hAnsi="Times New Roman" w:cs="Times New Roman"/>
        </w:rPr>
        <w:tab/>
      </w:r>
      <w:r w:rsidRPr="00550D54">
        <w:rPr>
          <w:rFonts w:ascii="Times New Roman" w:hAnsi="Times New Roman" w:cs="Times New Roman"/>
        </w:rPr>
        <w:tab/>
      </w:r>
      <w:r w:rsidRPr="00550D54">
        <w:rPr>
          <w:rFonts w:ascii="Times New Roman" w:hAnsi="Times New Roman" w:cs="Times New Roman"/>
        </w:rPr>
        <w:tab/>
      </w:r>
      <w:r w:rsidR="000E52EB" w:rsidRPr="00550D54">
        <w:rPr>
          <w:rFonts w:ascii="Times New Roman" w:hAnsi="Times New Roman" w:cs="Times New Roman"/>
        </w:rPr>
        <w:t xml:space="preserve">                                          Bunar Hasna</w:t>
      </w:r>
      <w:r w:rsidRPr="00550D54">
        <w:rPr>
          <w:rFonts w:ascii="Times New Roman" w:hAnsi="Times New Roman" w:cs="Times New Roman"/>
        </w:rPr>
        <w:t xml:space="preserve"> - IB2</w:t>
      </w:r>
      <w:r w:rsidR="000E52EB" w:rsidRPr="00550D54">
        <w:rPr>
          <w:rFonts w:ascii="Times New Roman" w:hAnsi="Times New Roman" w:cs="Times New Roman"/>
        </w:rPr>
        <w:t>20124</w:t>
      </w:r>
    </w:p>
    <w:p w14:paraId="791FA996" w14:textId="77777777" w:rsidR="00BC7200" w:rsidRPr="00550D54" w:rsidRDefault="00BC7200">
      <w:pPr>
        <w:rPr>
          <w:rFonts w:ascii="Times New Roman" w:hAnsi="Times New Roman" w:cs="Times New Roman"/>
        </w:rPr>
      </w:pPr>
    </w:p>
    <w:p w14:paraId="4EB9D73A" w14:textId="77777777" w:rsidR="00BC7200" w:rsidRPr="00550D54" w:rsidRDefault="00BC7200">
      <w:pPr>
        <w:rPr>
          <w:rFonts w:ascii="Times New Roman" w:hAnsi="Times New Roman" w:cs="Times New Roman"/>
        </w:rPr>
      </w:pPr>
    </w:p>
    <w:p w14:paraId="4A82B019" w14:textId="77777777" w:rsidR="00BC7200" w:rsidRPr="00550D54" w:rsidRDefault="00BC7200">
      <w:pPr>
        <w:rPr>
          <w:rFonts w:ascii="Times New Roman" w:hAnsi="Times New Roman" w:cs="Times New Roman"/>
        </w:rPr>
      </w:pPr>
    </w:p>
    <w:p w14:paraId="12AA9BBB" w14:textId="15CF05E7" w:rsidR="00BC7200" w:rsidRPr="00550D54" w:rsidRDefault="00000000">
      <w:pPr>
        <w:jc w:val="center"/>
        <w:rPr>
          <w:rFonts w:ascii="Times New Roman" w:hAnsi="Times New Roman" w:cs="Times New Roman"/>
        </w:rPr>
      </w:pPr>
      <w:r w:rsidRPr="00550D54">
        <w:rPr>
          <w:rFonts w:ascii="Times New Roman" w:hAnsi="Times New Roman" w:cs="Times New Roman"/>
          <w:sz w:val="24"/>
        </w:rPr>
        <w:t>Akademska 202</w:t>
      </w:r>
      <w:r w:rsidR="000E52EB" w:rsidRPr="00550D54">
        <w:rPr>
          <w:rFonts w:ascii="Times New Roman" w:hAnsi="Times New Roman" w:cs="Times New Roman"/>
          <w:sz w:val="24"/>
        </w:rPr>
        <w:t>5</w:t>
      </w:r>
      <w:r w:rsidRPr="00550D54">
        <w:rPr>
          <w:rFonts w:ascii="Times New Roman" w:hAnsi="Times New Roman" w:cs="Times New Roman"/>
          <w:sz w:val="24"/>
        </w:rPr>
        <w:t>/202</w:t>
      </w:r>
      <w:r w:rsidR="000E52EB" w:rsidRPr="00550D54">
        <w:rPr>
          <w:rFonts w:ascii="Times New Roman" w:hAnsi="Times New Roman" w:cs="Times New Roman"/>
          <w:sz w:val="24"/>
        </w:rPr>
        <w:t>6</w:t>
      </w:r>
      <w:r w:rsidRPr="00550D54">
        <w:rPr>
          <w:rFonts w:ascii="Times New Roman" w:hAnsi="Times New Roman" w:cs="Times New Roman"/>
          <w:sz w:val="24"/>
        </w:rPr>
        <w:t>. godina</w:t>
      </w:r>
    </w:p>
    <w:p w14:paraId="362516F2" w14:textId="77777777" w:rsidR="00BC7200" w:rsidRPr="00550D54" w:rsidRDefault="00000000">
      <w:pPr>
        <w:rPr>
          <w:rFonts w:ascii="Times New Roman" w:hAnsi="Times New Roman" w:cs="Times New Roman"/>
        </w:rPr>
      </w:pPr>
      <w:r w:rsidRPr="00550D54">
        <w:rPr>
          <w:rFonts w:ascii="Times New Roman" w:hAnsi="Times New Roman" w:cs="Times New Roman"/>
        </w:rPr>
        <w:br w:type="page"/>
      </w:r>
    </w:p>
    <w:p w14:paraId="47EE1CBA" w14:textId="77777777" w:rsidR="00BC7200" w:rsidRPr="00550D54" w:rsidRDefault="00000000">
      <w:pPr>
        <w:rPr>
          <w:rFonts w:ascii="Times New Roman" w:hAnsi="Times New Roman" w:cs="Times New Roman"/>
        </w:rPr>
      </w:pPr>
      <w:r w:rsidRPr="00550D54">
        <w:rPr>
          <w:rFonts w:ascii="Times New Roman" w:hAnsi="Times New Roman" w:cs="Times New Roman"/>
          <w:b/>
          <w:sz w:val="28"/>
        </w:rPr>
        <w:lastRenderedPageBreak/>
        <w:t>Zadatak 1</w:t>
      </w:r>
    </w:p>
    <w:p w14:paraId="2DD834FD" w14:textId="7FC0C2FA" w:rsidR="00BC7200" w:rsidRPr="00550D54" w:rsidRDefault="00000000" w:rsidP="00D82118">
      <w:pPr>
        <w:jc w:val="both"/>
        <w:rPr>
          <w:rFonts w:ascii="Times New Roman" w:hAnsi="Times New Roman" w:cs="Times New Roman"/>
        </w:rPr>
      </w:pPr>
      <w:r w:rsidRPr="00550D54">
        <w:rPr>
          <w:rFonts w:ascii="Times New Roman" w:hAnsi="Times New Roman" w:cs="Times New Roman"/>
        </w:rPr>
        <w:t>Izaberite određenu funkcionalnost na web aplikaciji (osim "Log In" i "Registration/Sign Up" funkcionalnosti) i istu testirajte korištenjem svake od ispod navedenih tehnika testiranja (slijedite uputstva za svaku tehniku). Ako navedenu funkcionalnost ne možete testirati korištenjem određene tehnike testiranja, izaberite po svojoj volji neku drugu funkcionalnost na istoj web aplikaciji i primijenite navedenu tehniku testiranja na izabranu funkcionalnost. Za svaku tehniku testiranja objasnite šta ste uradili i zašto.</w:t>
      </w:r>
    </w:p>
    <w:p w14:paraId="5A75A101" w14:textId="77777777" w:rsidR="00BC7200" w:rsidRPr="00550D54" w:rsidRDefault="00000000">
      <w:pPr>
        <w:pStyle w:val="ListNumber"/>
        <w:rPr>
          <w:rFonts w:ascii="Times New Roman" w:hAnsi="Times New Roman" w:cs="Times New Roman"/>
        </w:rPr>
      </w:pPr>
      <w:r w:rsidRPr="00550D54">
        <w:rPr>
          <w:rFonts w:ascii="Times New Roman" w:hAnsi="Times New Roman" w:cs="Times New Roman"/>
        </w:rPr>
        <w:t>Ekvivalentnost particioniranja (Equivalence Partitioning)</w:t>
      </w:r>
      <w:r w:rsidRPr="00550D54">
        <w:rPr>
          <w:rFonts w:ascii="Times New Roman" w:hAnsi="Times New Roman" w:cs="Times New Roman"/>
        </w:rPr>
        <w:br/>
        <w:t>Uradite tabelu parametara, particija, tip particija (važeće/nevažeće) i ulaznih vrijednosti</w:t>
      </w:r>
    </w:p>
    <w:p w14:paraId="6D500A43" w14:textId="77777777" w:rsidR="00D82118" w:rsidRPr="00550D54" w:rsidRDefault="00D82118" w:rsidP="00D82118">
      <w:pPr>
        <w:pStyle w:val="ListNumber"/>
        <w:numPr>
          <w:ilvl w:val="0"/>
          <w:numId w:val="0"/>
        </w:numPr>
        <w:ind w:left="360"/>
        <w:rPr>
          <w:rFonts w:ascii="Times New Roman" w:hAnsi="Times New Roman" w:cs="Times New Roman"/>
        </w:rPr>
      </w:pPr>
    </w:p>
    <w:p w14:paraId="6DAE8E0F" w14:textId="77777777" w:rsidR="00BC7200" w:rsidRPr="00550D54" w:rsidRDefault="00000000">
      <w:pPr>
        <w:pStyle w:val="ListNumber"/>
        <w:rPr>
          <w:rFonts w:ascii="Times New Roman" w:hAnsi="Times New Roman" w:cs="Times New Roman"/>
        </w:rPr>
      </w:pPr>
      <w:r w:rsidRPr="00550D54">
        <w:rPr>
          <w:rFonts w:ascii="Times New Roman" w:hAnsi="Times New Roman" w:cs="Times New Roman"/>
        </w:rPr>
        <w:t>Analiza granične vrijednosti (Boundary Value Analysis)</w:t>
      </w:r>
      <w:r w:rsidRPr="00550D54">
        <w:rPr>
          <w:rFonts w:ascii="Times New Roman" w:hAnsi="Times New Roman" w:cs="Times New Roman"/>
        </w:rPr>
        <w:br/>
        <w:t>Uradite tabelu parametara, particije ekvivalencije i graničnih vrijednosti</w:t>
      </w:r>
    </w:p>
    <w:p w14:paraId="3EC3276B" w14:textId="77777777" w:rsidR="00D82118" w:rsidRPr="00550D54" w:rsidRDefault="00D82118" w:rsidP="00D82118">
      <w:pPr>
        <w:pStyle w:val="ListNumber"/>
        <w:numPr>
          <w:ilvl w:val="0"/>
          <w:numId w:val="0"/>
        </w:numPr>
        <w:rPr>
          <w:rFonts w:ascii="Times New Roman" w:hAnsi="Times New Roman" w:cs="Times New Roman"/>
        </w:rPr>
      </w:pPr>
    </w:p>
    <w:p w14:paraId="5C8CC876" w14:textId="77777777" w:rsidR="00BC7200" w:rsidRPr="00550D54" w:rsidRDefault="00000000">
      <w:pPr>
        <w:pStyle w:val="ListNumber"/>
        <w:rPr>
          <w:rFonts w:ascii="Times New Roman" w:hAnsi="Times New Roman" w:cs="Times New Roman"/>
        </w:rPr>
      </w:pPr>
      <w:r w:rsidRPr="00550D54">
        <w:rPr>
          <w:rFonts w:ascii="Times New Roman" w:hAnsi="Times New Roman" w:cs="Times New Roman"/>
        </w:rPr>
        <w:t>Testiranje tabele odluka (Decision Table Testing)</w:t>
      </w:r>
      <w:r w:rsidRPr="00550D54">
        <w:rPr>
          <w:rFonts w:ascii="Times New Roman" w:hAnsi="Times New Roman" w:cs="Times New Roman"/>
        </w:rPr>
        <w:br/>
        <w:t>Uradite tabelu odluka sa unosima i radnjama</w:t>
      </w:r>
    </w:p>
    <w:p w14:paraId="62DDC29F" w14:textId="77777777" w:rsidR="00D82118" w:rsidRPr="00550D54" w:rsidRDefault="00D82118" w:rsidP="00D82118">
      <w:pPr>
        <w:pStyle w:val="ListNumber"/>
        <w:numPr>
          <w:ilvl w:val="0"/>
          <w:numId w:val="0"/>
        </w:numPr>
        <w:rPr>
          <w:rFonts w:ascii="Times New Roman" w:hAnsi="Times New Roman" w:cs="Times New Roman"/>
        </w:rPr>
      </w:pPr>
    </w:p>
    <w:p w14:paraId="1FF3502E" w14:textId="77777777" w:rsidR="00BC7200" w:rsidRPr="00550D54" w:rsidRDefault="00000000">
      <w:pPr>
        <w:pStyle w:val="ListNumber"/>
        <w:rPr>
          <w:rFonts w:ascii="Times New Roman" w:hAnsi="Times New Roman" w:cs="Times New Roman"/>
        </w:rPr>
      </w:pPr>
      <w:r w:rsidRPr="00550D54">
        <w:rPr>
          <w:rFonts w:ascii="Times New Roman" w:hAnsi="Times New Roman" w:cs="Times New Roman"/>
        </w:rPr>
        <w:t>Testiranje tranzicije stanja (State Transition Testing)</w:t>
      </w:r>
      <w:r w:rsidRPr="00550D54">
        <w:rPr>
          <w:rFonts w:ascii="Times New Roman" w:hAnsi="Times New Roman" w:cs="Times New Roman"/>
        </w:rPr>
        <w:br/>
        <w:t>Nacrtajte dijagram tranzicije stanja i navedite sve testne slučajeve</w:t>
      </w:r>
    </w:p>
    <w:p w14:paraId="39FCF530" w14:textId="77777777" w:rsidR="00D82118" w:rsidRPr="00550D54" w:rsidRDefault="00D82118" w:rsidP="00D82118">
      <w:pPr>
        <w:pStyle w:val="ListNumber"/>
        <w:numPr>
          <w:ilvl w:val="0"/>
          <w:numId w:val="0"/>
        </w:numPr>
        <w:rPr>
          <w:rFonts w:ascii="Times New Roman" w:hAnsi="Times New Roman" w:cs="Times New Roman"/>
        </w:rPr>
      </w:pPr>
    </w:p>
    <w:p w14:paraId="5457AB1C" w14:textId="77777777" w:rsidR="00BC7200" w:rsidRPr="00550D54" w:rsidRDefault="00000000">
      <w:pPr>
        <w:pStyle w:val="ListNumber"/>
        <w:rPr>
          <w:rFonts w:ascii="Times New Roman" w:hAnsi="Times New Roman" w:cs="Times New Roman"/>
        </w:rPr>
      </w:pPr>
      <w:r w:rsidRPr="00550D54">
        <w:rPr>
          <w:rFonts w:ascii="Times New Roman" w:hAnsi="Times New Roman" w:cs="Times New Roman"/>
        </w:rPr>
        <w:t>Testiranje izjava (statements) i pokrivenost</w:t>
      </w:r>
      <w:r w:rsidRPr="00550D54">
        <w:rPr>
          <w:rFonts w:ascii="Times New Roman" w:hAnsi="Times New Roman" w:cs="Times New Roman"/>
        </w:rPr>
        <w:br/>
        <w:t>Za navedenu/izabranu funkcionalnost napišite pseudo kod ili nacrtajte kontrolni dijagram toka i navedite sve testne slučajeve sa prikladnim ulaznim vrijednostima</w:t>
      </w:r>
    </w:p>
    <w:p w14:paraId="556007C5" w14:textId="77777777" w:rsidR="00D82118" w:rsidRPr="00550D54" w:rsidRDefault="00D82118" w:rsidP="00D82118">
      <w:pPr>
        <w:pStyle w:val="ListNumber"/>
        <w:numPr>
          <w:ilvl w:val="0"/>
          <w:numId w:val="0"/>
        </w:numPr>
        <w:rPr>
          <w:rFonts w:ascii="Times New Roman" w:hAnsi="Times New Roman" w:cs="Times New Roman"/>
        </w:rPr>
      </w:pPr>
    </w:p>
    <w:p w14:paraId="424C2611" w14:textId="77777777" w:rsidR="00BC7200" w:rsidRPr="00550D54" w:rsidRDefault="00000000">
      <w:pPr>
        <w:pStyle w:val="ListNumber"/>
        <w:rPr>
          <w:rFonts w:ascii="Times New Roman" w:hAnsi="Times New Roman" w:cs="Times New Roman"/>
        </w:rPr>
      </w:pPr>
      <w:r w:rsidRPr="00550D54">
        <w:rPr>
          <w:rFonts w:ascii="Times New Roman" w:hAnsi="Times New Roman" w:cs="Times New Roman"/>
        </w:rPr>
        <w:t>Testiranje odluka (decisions) i pokrivenost</w:t>
      </w:r>
      <w:r w:rsidRPr="00550D54">
        <w:rPr>
          <w:rFonts w:ascii="Times New Roman" w:hAnsi="Times New Roman" w:cs="Times New Roman"/>
        </w:rPr>
        <w:br/>
        <w:t>Za navedenu/izabranu funkcionalnost napišite pseudo kod ili nacrtajte kontrolni dijagram toka i navedite sve testne slučajeve sa prikladnim ulaznim vrijednostima</w:t>
      </w:r>
    </w:p>
    <w:p w14:paraId="37904CAF" w14:textId="77777777" w:rsidR="00D82118" w:rsidRPr="00550D54" w:rsidRDefault="00D82118" w:rsidP="00D82118">
      <w:pPr>
        <w:pStyle w:val="ListNumber"/>
        <w:numPr>
          <w:ilvl w:val="0"/>
          <w:numId w:val="0"/>
        </w:numPr>
        <w:rPr>
          <w:rFonts w:ascii="Times New Roman" w:hAnsi="Times New Roman" w:cs="Times New Roman"/>
        </w:rPr>
      </w:pPr>
    </w:p>
    <w:p w14:paraId="7E5D2C4B" w14:textId="77777777" w:rsidR="00BC7200" w:rsidRPr="00550D54" w:rsidRDefault="00000000">
      <w:pPr>
        <w:pStyle w:val="ListNumber"/>
        <w:rPr>
          <w:rFonts w:ascii="Times New Roman" w:hAnsi="Times New Roman" w:cs="Times New Roman"/>
        </w:rPr>
      </w:pPr>
      <w:r w:rsidRPr="00550D54">
        <w:rPr>
          <w:rFonts w:ascii="Times New Roman" w:hAnsi="Times New Roman" w:cs="Times New Roman"/>
        </w:rPr>
        <w:t>Pogađanje pogreške (Error guessing)</w:t>
      </w:r>
      <w:r w:rsidRPr="00550D54">
        <w:rPr>
          <w:rFonts w:ascii="Times New Roman" w:hAnsi="Times New Roman" w:cs="Times New Roman"/>
        </w:rPr>
        <w:br/>
        <w:t>Nabrojite sve moguće defekate i dizajnirajte testove koji "napadaju" te defekte</w:t>
      </w:r>
    </w:p>
    <w:p w14:paraId="73018486" w14:textId="77777777" w:rsidR="00D82118" w:rsidRPr="00550D54" w:rsidRDefault="00D82118" w:rsidP="00D82118">
      <w:pPr>
        <w:pStyle w:val="ListNumber"/>
        <w:numPr>
          <w:ilvl w:val="0"/>
          <w:numId w:val="0"/>
        </w:numPr>
        <w:rPr>
          <w:rFonts w:ascii="Times New Roman" w:hAnsi="Times New Roman" w:cs="Times New Roman"/>
        </w:rPr>
      </w:pPr>
    </w:p>
    <w:p w14:paraId="6110BD59" w14:textId="07CCF3DD" w:rsidR="00BC7200" w:rsidRPr="00550D54" w:rsidRDefault="00000000" w:rsidP="00D82118">
      <w:pPr>
        <w:pStyle w:val="ListNumber"/>
        <w:rPr>
          <w:rFonts w:ascii="Times New Roman" w:hAnsi="Times New Roman" w:cs="Times New Roman"/>
        </w:rPr>
      </w:pPr>
      <w:r w:rsidRPr="00550D54">
        <w:rPr>
          <w:rFonts w:ascii="Times New Roman" w:hAnsi="Times New Roman" w:cs="Times New Roman"/>
        </w:rPr>
        <w:t>Istraživačko testiranje (Exploratory testing)</w:t>
      </w:r>
      <w:r w:rsidRPr="00550D54">
        <w:rPr>
          <w:rFonts w:ascii="Times New Roman" w:hAnsi="Times New Roman" w:cs="Times New Roman"/>
        </w:rPr>
        <w:br/>
        <w:t>Objasnite kako bi ste organizovali istraživačko testiranje za nevednu funkcionalnost, koji tip istraživačkog testiranja biste koristili i zašto.</w:t>
      </w:r>
    </w:p>
    <w:p w14:paraId="557EEB5F" w14:textId="77777777" w:rsidR="00D82118" w:rsidRDefault="00D82118" w:rsidP="008A6190">
      <w:pPr>
        <w:pStyle w:val="ListNumber"/>
        <w:numPr>
          <w:ilvl w:val="0"/>
          <w:numId w:val="0"/>
        </w:numPr>
        <w:rPr>
          <w:rFonts w:ascii="Times New Roman" w:hAnsi="Times New Roman" w:cs="Times New Roman"/>
        </w:rPr>
      </w:pPr>
    </w:p>
    <w:p w14:paraId="5D691ADA" w14:textId="77777777" w:rsidR="008A6190" w:rsidRDefault="008A6190" w:rsidP="008A6190">
      <w:pPr>
        <w:pStyle w:val="ListNumber"/>
        <w:numPr>
          <w:ilvl w:val="0"/>
          <w:numId w:val="0"/>
        </w:numPr>
        <w:rPr>
          <w:rFonts w:ascii="Times New Roman" w:hAnsi="Times New Roman" w:cs="Times New Roman"/>
        </w:rPr>
      </w:pPr>
    </w:p>
    <w:p w14:paraId="16347618" w14:textId="77777777" w:rsidR="008A6190" w:rsidRDefault="008A6190" w:rsidP="008A6190">
      <w:pPr>
        <w:pStyle w:val="ListNumber"/>
        <w:numPr>
          <w:ilvl w:val="0"/>
          <w:numId w:val="0"/>
        </w:numPr>
        <w:rPr>
          <w:rFonts w:ascii="Times New Roman" w:hAnsi="Times New Roman" w:cs="Times New Roman"/>
        </w:rPr>
      </w:pPr>
    </w:p>
    <w:p w14:paraId="10FB01CD" w14:textId="77777777" w:rsidR="008A6190" w:rsidRDefault="008A6190" w:rsidP="008A6190">
      <w:pPr>
        <w:pStyle w:val="ListNumber"/>
        <w:numPr>
          <w:ilvl w:val="0"/>
          <w:numId w:val="0"/>
        </w:numPr>
        <w:rPr>
          <w:rFonts w:ascii="Times New Roman" w:hAnsi="Times New Roman" w:cs="Times New Roman"/>
        </w:rPr>
      </w:pPr>
    </w:p>
    <w:p w14:paraId="5386B776" w14:textId="77777777" w:rsidR="008A6190" w:rsidRDefault="008A6190" w:rsidP="008A6190">
      <w:pPr>
        <w:pStyle w:val="ListNumber"/>
        <w:numPr>
          <w:ilvl w:val="0"/>
          <w:numId w:val="0"/>
        </w:numPr>
        <w:rPr>
          <w:rFonts w:ascii="Times New Roman" w:hAnsi="Times New Roman" w:cs="Times New Roman"/>
        </w:rPr>
      </w:pPr>
    </w:p>
    <w:p w14:paraId="1083C61A" w14:textId="77777777" w:rsidR="008A6190" w:rsidRDefault="008A6190" w:rsidP="008A6190">
      <w:pPr>
        <w:pStyle w:val="ListNumber"/>
        <w:numPr>
          <w:ilvl w:val="0"/>
          <w:numId w:val="0"/>
        </w:numPr>
        <w:rPr>
          <w:rFonts w:ascii="Times New Roman" w:hAnsi="Times New Roman" w:cs="Times New Roman"/>
        </w:rPr>
      </w:pPr>
    </w:p>
    <w:p w14:paraId="61BC59C9" w14:textId="77777777" w:rsidR="008A6190" w:rsidRDefault="008A6190" w:rsidP="008A6190">
      <w:pPr>
        <w:pStyle w:val="ListNumber"/>
        <w:numPr>
          <w:ilvl w:val="0"/>
          <w:numId w:val="0"/>
        </w:numPr>
        <w:rPr>
          <w:rFonts w:ascii="Times New Roman" w:hAnsi="Times New Roman" w:cs="Times New Roman"/>
        </w:rPr>
      </w:pPr>
    </w:p>
    <w:p w14:paraId="0C1403E4" w14:textId="77777777" w:rsidR="008A6190" w:rsidRPr="00550D54" w:rsidRDefault="008A6190" w:rsidP="008A6190">
      <w:pPr>
        <w:pStyle w:val="ListNumber"/>
        <w:numPr>
          <w:ilvl w:val="0"/>
          <w:numId w:val="0"/>
        </w:numPr>
        <w:rPr>
          <w:rFonts w:ascii="Times New Roman" w:hAnsi="Times New Roman" w:cs="Times New Roman"/>
        </w:rPr>
      </w:pPr>
    </w:p>
    <w:p w14:paraId="23F2FD01" w14:textId="77777777" w:rsidR="00D82118" w:rsidRPr="00550D54" w:rsidRDefault="00D82118" w:rsidP="00D82118">
      <w:pPr>
        <w:pStyle w:val="ListNumber"/>
        <w:numPr>
          <w:ilvl w:val="0"/>
          <w:numId w:val="0"/>
        </w:numPr>
        <w:ind w:left="360" w:hanging="360"/>
        <w:rPr>
          <w:rFonts w:ascii="Times New Roman" w:hAnsi="Times New Roman" w:cs="Times New Roman"/>
        </w:rPr>
      </w:pPr>
    </w:p>
    <w:p w14:paraId="01B2D876" w14:textId="1C97426C" w:rsidR="00587C98" w:rsidRPr="00587C98" w:rsidRDefault="00587C98" w:rsidP="00587C98">
      <w:pPr>
        <w:jc w:val="both"/>
        <w:rPr>
          <w:rFonts w:ascii="Times New Roman" w:hAnsi="Times New Roman" w:cs="Times New Roman"/>
          <w:lang w:val="en-GB"/>
        </w:rPr>
      </w:pPr>
      <w:proofErr w:type="spellStart"/>
      <w:r w:rsidRPr="00587C98">
        <w:rPr>
          <w:rFonts w:ascii="Times New Roman" w:hAnsi="Times New Roman" w:cs="Times New Roman"/>
          <w:lang w:val="en-GB"/>
        </w:rPr>
        <w:lastRenderedPageBreak/>
        <w:t>Funkcionalnost</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dodavanja</w:t>
      </w:r>
      <w:proofErr w:type="spellEnd"/>
      <w:r>
        <w:rPr>
          <w:rFonts w:ascii="Times New Roman" w:hAnsi="Times New Roman" w:cs="Times New Roman"/>
          <w:lang w:val="en-GB"/>
        </w:rPr>
        <w:t>/</w:t>
      </w:r>
      <w:proofErr w:type="spellStart"/>
      <w:r>
        <w:rPr>
          <w:rFonts w:ascii="Times New Roman" w:hAnsi="Times New Roman" w:cs="Times New Roman"/>
          <w:lang w:val="en-GB"/>
        </w:rPr>
        <w:t>uređivanja</w:t>
      </w:r>
      <w:proofErr w:type="spellEnd"/>
      <w:r w:rsidRPr="00587C98">
        <w:rPr>
          <w:rFonts w:ascii="Times New Roman" w:hAnsi="Times New Roman" w:cs="Times New Roman"/>
          <w:lang w:val="en-GB"/>
        </w:rPr>
        <w:t xml:space="preserve"> review-a (</w:t>
      </w:r>
      <w:proofErr w:type="spellStart"/>
      <w:r w:rsidRPr="00587C98">
        <w:rPr>
          <w:rFonts w:ascii="Times New Roman" w:hAnsi="Times New Roman" w:cs="Times New Roman"/>
          <w:lang w:val="en-GB"/>
        </w:rPr>
        <w:t>recenzije</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omogućava</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korisnicima</w:t>
      </w:r>
      <w:proofErr w:type="spellEnd"/>
      <w:r w:rsidRPr="00587C98">
        <w:rPr>
          <w:rFonts w:ascii="Times New Roman" w:hAnsi="Times New Roman" w:cs="Times New Roman"/>
          <w:lang w:val="en-GB"/>
        </w:rPr>
        <w:t xml:space="preserve"> Goodreads </w:t>
      </w:r>
      <w:proofErr w:type="spellStart"/>
      <w:r w:rsidRPr="00587C98">
        <w:rPr>
          <w:rFonts w:ascii="Times New Roman" w:hAnsi="Times New Roman" w:cs="Times New Roman"/>
          <w:lang w:val="en-GB"/>
        </w:rPr>
        <w:t>platforme</w:t>
      </w:r>
      <w:proofErr w:type="spellEnd"/>
      <w:r w:rsidRPr="00587C98">
        <w:rPr>
          <w:rFonts w:ascii="Times New Roman" w:hAnsi="Times New Roman" w:cs="Times New Roman"/>
          <w:lang w:val="en-GB"/>
        </w:rPr>
        <w:t xml:space="preserve"> da </w:t>
      </w:r>
      <w:proofErr w:type="spellStart"/>
      <w:r w:rsidRPr="00587C98">
        <w:rPr>
          <w:rFonts w:ascii="Times New Roman" w:hAnsi="Times New Roman" w:cs="Times New Roman"/>
          <w:lang w:val="en-GB"/>
        </w:rPr>
        <w:t>zabilježe</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svoje</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mišljenje</w:t>
      </w:r>
      <w:proofErr w:type="spellEnd"/>
      <w:r w:rsidRPr="00587C98">
        <w:rPr>
          <w:rFonts w:ascii="Times New Roman" w:hAnsi="Times New Roman" w:cs="Times New Roman"/>
          <w:lang w:val="en-GB"/>
        </w:rPr>
        <w:t xml:space="preserve"> o </w:t>
      </w:r>
      <w:proofErr w:type="spellStart"/>
      <w:r w:rsidRPr="00587C98">
        <w:rPr>
          <w:rFonts w:ascii="Times New Roman" w:hAnsi="Times New Roman" w:cs="Times New Roman"/>
          <w:lang w:val="en-GB"/>
        </w:rPr>
        <w:t>pročitanoj</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knjizi</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kao</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i</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dodatne</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informacije</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vezane</w:t>
      </w:r>
      <w:proofErr w:type="spellEnd"/>
      <w:r w:rsidRPr="00587C98">
        <w:rPr>
          <w:rFonts w:ascii="Times New Roman" w:hAnsi="Times New Roman" w:cs="Times New Roman"/>
          <w:lang w:val="en-GB"/>
        </w:rPr>
        <w:t xml:space="preserve"> za </w:t>
      </w:r>
      <w:proofErr w:type="spellStart"/>
      <w:r w:rsidRPr="00587C98">
        <w:rPr>
          <w:rFonts w:ascii="Times New Roman" w:hAnsi="Times New Roman" w:cs="Times New Roman"/>
          <w:lang w:val="en-GB"/>
        </w:rPr>
        <w:t>proces</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čitanja</w:t>
      </w:r>
      <w:proofErr w:type="spellEnd"/>
      <w:r w:rsidRPr="00587C98">
        <w:rPr>
          <w:rFonts w:ascii="Times New Roman" w:hAnsi="Times New Roman" w:cs="Times New Roman"/>
          <w:lang w:val="en-GB"/>
        </w:rPr>
        <w:t xml:space="preserve">. Kako bi </w:t>
      </w:r>
      <w:proofErr w:type="spellStart"/>
      <w:r w:rsidRPr="00587C98">
        <w:rPr>
          <w:rFonts w:ascii="Times New Roman" w:hAnsi="Times New Roman" w:cs="Times New Roman"/>
          <w:lang w:val="en-GB"/>
        </w:rPr>
        <w:t>korisnik</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mogao</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koristiti</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ovu</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funkcionalnost</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potrebno</w:t>
      </w:r>
      <w:proofErr w:type="spellEnd"/>
      <w:r w:rsidRPr="00587C98">
        <w:rPr>
          <w:rFonts w:ascii="Times New Roman" w:hAnsi="Times New Roman" w:cs="Times New Roman"/>
          <w:lang w:val="en-GB"/>
        </w:rPr>
        <w:t xml:space="preserve"> je da </w:t>
      </w:r>
      <w:proofErr w:type="spellStart"/>
      <w:r w:rsidRPr="00587C98">
        <w:rPr>
          <w:rFonts w:ascii="Times New Roman" w:hAnsi="Times New Roman" w:cs="Times New Roman"/>
          <w:lang w:val="en-GB"/>
        </w:rPr>
        <w:t>bude</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prijavljen</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na</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svoj</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korisnički</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račun</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Nakon</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prijave</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korisnik</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može</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pronaći</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željenu</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knjigu</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putem</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pretraživača</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ili</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pregledom</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dostupnih</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naslova</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Klikom</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na</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naslov</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knjige</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otvara</w:t>
      </w:r>
      <w:proofErr w:type="spellEnd"/>
      <w:r w:rsidRPr="00587C98">
        <w:rPr>
          <w:rFonts w:ascii="Times New Roman" w:hAnsi="Times New Roman" w:cs="Times New Roman"/>
          <w:lang w:val="en-GB"/>
        </w:rPr>
        <w:t xml:space="preserve"> se </w:t>
      </w:r>
      <w:proofErr w:type="spellStart"/>
      <w:r w:rsidRPr="00587C98">
        <w:rPr>
          <w:rFonts w:ascii="Times New Roman" w:hAnsi="Times New Roman" w:cs="Times New Roman"/>
          <w:lang w:val="en-GB"/>
        </w:rPr>
        <w:t>stranica</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sa</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detaljima</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knjige</w:t>
      </w:r>
      <w:proofErr w:type="spellEnd"/>
      <w:r>
        <w:rPr>
          <w:rFonts w:ascii="Times New Roman" w:hAnsi="Times New Roman" w:cs="Times New Roman"/>
          <w:lang w:val="en-GB"/>
        </w:rPr>
        <w:t xml:space="preserve">. Da bi se </w:t>
      </w:r>
      <w:proofErr w:type="spellStart"/>
      <w:r>
        <w:rPr>
          <w:rFonts w:ascii="Times New Roman" w:hAnsi="Times New Roman" w:cs="Times New Roman"/>
          <w:lang w:val="en-GB"/>
        </w:rPr>
        <w:t>knjiga</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mogla</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komentarisati</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potrebno</w:t>
      </w:r>
      <w:proofErr w:type="spellEnd"/>
      <w:r>
        <w:rPr>
          <w:rFonts w:ascii="Times New Roman" w:hAnsi="Times New Roman" w:cs="Times New Roman"/>
          <w:lang w:val="en-GB"/>
        </w:rPr>
        <w:t xml:space="preserve"> je da </w:t>
      </w:r>
      <w:proofErr w:type="spellStart"/>
      <w:r>
        <w:rPr>
          <w:rFonts w:ascii="Times New Roman" w:hAnsi="Times New Roman" w:cs="Times New Roman"/>
          <w:lang w:val="en-GB"/>
        </w:rPr>
        <w:t>bude</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barem</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na</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nekoj</w:t>
      </w:r>
      <w:proofErr w:type="spellEnd"/>
      <w:r>
        <w:rPr>
          <w:rFonts w:ascii="Times New Roman" w:hAnsi="Times New Roman" w:cs="Times New Roman"/>
          <w:lang w:val="en-GB"/>
        </w:rPr>
        <w:t xml:space="preserve"> od </w:t>
      </w:r>
      <w:proofErr w:type="spellStart"/>
      <w:r>
        <w:rPr>
          <w:rFonts w:ascii="Times New Roman" w:hAnsi="Times New Roman" w:cs="Times New Roman"/>
          <w:lang w:val="en-GB"/>
        </w:rPr>
        <w:t>korisnikovih</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polica</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npr</w:t>
      </w:r>
      <w:proofErr w:type="spellEnd"/>
      <w:r>
        <w:rPr>
          <w:rFonts w:ascii="Times New Roman" w:hAnsi="Times New Roman" w:cs="Times New Roman"/>
          <w:lang w:val="en-GB"/>
        </w:rPr>
        <w:t xml:space="preserve">. “Read” </w:t>
      </w:r>
      <w:proofErr w:type="spellStart"/>
      <w:r>
        <w:rPr>
          <w:rFonts w:ascii="Times New Roman" w:hAnsi="Times New Roman" w:cs="Times New Roman"/>
          <w:lang w:val="en-GB"/>
        </w:rPr>
        <w:t>ili</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neka</w:t>
      </w:r>
      <w:proofErr w:type="spellEnd"/>
      <w:r>
        <w:rPr>
          <w:rFonts w:ascii="Times New Roman" w:hAnsi="Times New Roman" w:cs="Times New Roman"/>
          <w:lang w:val="en-GB"/>
        </w:rPr>
        <w:t xml:space="preserve"> custom </w:t>
      </w:r>
      <w:proofErr w:type="spellStart"/>
      <w:r>
        <w:rPr>
          <w:rFonts w:ascii="Times New Roman" w:hAnsi="Times New Roman" w:cs="Times New Roman"/>
          <w:lang w:val="en-GB"/>
        </w:rPr>
        <w:t>polica</w:t>
      </w:r>
      <w:proofErr w:type="spellEnd"/>
      <w:r>
        <w:rPr>
          <w:rFonts w:ascii="Times New Roman" w:hAnsi="Times New Roman" w:cs="Times New Roman"/>
          <w:lang w:val="en-GB"/>
        </w:rPr>
        <w:t>).</w:t>
      </w:r>
    </w:p>
    <w:p w14:paraId="4526E1E9" w14:textId="77777777" w:rsidR="00587C98" w:rsidRPr="00587C98" w:rsidRDefault="00587C98" w:rsidP="00587C98">
      <w:pPr>
        <w:jc w:val="both"/>
        <w:rPr>
          <w:rFonts w:ascii="Times New Roman" w:hAnsi="Times New Roman" w:cs="Times New Roman"/>
          <w:lang w:val="en-GB"/>
        </w:rPr>
      </w:pPr>
      <w:r w:rsidRPr="00587C98">
        <w:rPr>
          <w:rFonts w:ascii="Times New Roman" w:hAnsi="Times New Roman" w:cs="Times New Roman"/>
          <w:lang w:val="en-GB"/>
        </w:rPr>
        <w:t xml:space="preserve">Na </w:t>
      </w:r>
      <w:proofErr w:type="spellStart"/>
      <w:r w:rsidRPr="00587C98">
        <w:rPr>
          <w:rFonts w:ascii="Times New Roman" w:hAnsi="Times New Roman" w:cs="Times New Roman"/>
          <w:lang w:val="en-GB"/>
        </w:rPr>
        <w:t>stranici</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sa</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detaljima</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knjige</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nalazi</w:t>
      </w:r>
      <w:proofErr w:type="spellEnd"/>
      <w:r w:rsidRPr="00587C98">
        <w:rPr>
          <w:rFonts w:ascii="Times New Roman" w:hAnsi="Times New Roman" w:cs="Times New Roman"/>
          <w:lang w:val="en-GB"/>
        </w:rPr>
        <w:t xml:space="preserve"> se </w:t>
      </w:r>
      <w:proofErr w:type="spellStart"/>
      <w:r w:rsidRPr="00587C98">
        <w:rPr>
          <w:rFonts w:ascii="Times New Roman" w:hAnsi="Times New Roman" w:cs="Times New Roman"/>
          <w:lang w:val="en-GB"/>
        </w:rPr>
        <w:t>sekcija</w:t>
      </w:r>
      <w:proofErr w:type="spellEnd"/>
      <w:r w:rsidRPr="00587C98">
        <w:rPr>
          <w:rFonts w:ascii="Times New Roman" w:hAnsi="Times New Roman" w:cs="Times New Roman"/>
          <w:lang w:val="en-GB"/>
        </w:rPr>
        <w:t xml:space="preserve"> za </w:t>
      </w:r>
      <w:proofErr w:type="spellStart"/>
      <w:r w:rsidRPr="00587C98">
        <w:rPr>
          <w:rFonts w:ascii="Times New Roman" w:hAnsi="Times New Roman" w:cs="Times New Roman"/>
          <w:lang w:val="en-GB"/>
        </w:rPr>
        <w:t>unos</w:t>
      </w:r>
      <w:proofErr w:type="spellEnd"/>
      <w:r w:rsidRPr="00587C98">
        <w:rPr>
          <w:rFonts w:ascii="Times New Roman" w:hAnsi="Times New Roman" w:cs="Times New Roman"/>
          <w:lang w:val="en-GB"/>
        </w:rPr>
        <w:t xml:space="preserve"> review-a, </w:t>
      </w:r>
      <w:proofErr w:type="spellStart"/>
      <w:r w:rsidRPr="00587C98">
        <w:rPr>
          <w:rFonts w:ascii="Times New Roman" w:hAnsi="Times New Roman" w:cs="Times New Roman"/>
          <w:lang w:val="en-GB"/>
        </w:rPr>
        <w:t>koja</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korisniku</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omogućava</w:t>
      </w:r>
      <w:proofErr w:type="spellEnd"/>
      <w:r w:rsidRPr="00587C98">
        <w:rPr>
          <w:rFonts w:ascii="Times New Roman" w:hAnsi="Times New Roman" w:cs="Times New Roman"/>
          <w:lang w:val="en-GB"/>
        </w:rPr>
        <w:t>:</w:t>
      </w:r>
    </w:p>
    <w:p w14:paraId="7FB58694" w14:textId="77777777" w:rsidR="00587C98" w:rsidRPr="00587C98" w:rsidRDefault="00587C98" w:rsidP="00587C98">
      <w:pPr>
        <w:numPr>
          <w:ilvl w:val="0"/>
          <w:numId w:val="18"/>
        </w:numPr>
        <w:jc w:val="both"/>
        <w:rPr>
          <w:rFonts w:ascii="Times New Roman" w:hAnsi="Times New Roman" w:cs="Times New Roman"/>
          <w:lang w:val="en-GB"/>
        </w:rPr>
      </w:pPr>
      <w:proofErr w:type="spellStart"/>
      <w:r w:rsidRPr="00587C98">
        <w:rPr>
          <w:rFonts w:ascii="Times New Roman" w:hAnsi="Times New Roman" w:cs="Times New Roman"/>
          <w:lang w:val="en-GB"/>
        </w:rPr>
        <w:t>unos</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tekstualne</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recenzije</w:t>
      </w:r>
      <w:proofErr w:type="spellEnd"/>
      <w:r w:rsidRPr="00587C98">
        <w:rPr>
          <w:rFonts w:ascii="Times New Roman" w:hAnsi="Times New Roman" w:cs="Times New Roman"/>
          <w:lang w:val="en-GB"/>
        </w:rPr>
        <w:t xml:space="preserve"> (review),</w:t>
      </w:r>
    </w:p>
    <w:p w14:paraId="71F8D1ED" w14:textId="77777777" w:rsidR="00587C98" w:rsidRPr="00587C98" w:rsidRDefault="00587C98" w:rsidP="00587C98">
      <w:pPr>
        <w:numPr>
          <w:ilvl w:val="0"/>
          <w:numId w:val="18"/>
        </w:numPr>
        <w:jc w:val="both"/>
        <w:rPr>
          <w:rFonts w:ascii="Times New Roman" w:hAnsi="Times New Roman" w:cs="Times New Roman"/>
          <w:lang w:val="en-GB"/>
        </w:rPr>
      </w:pPr>
      <w:proofErr w:type="spellStart"/>
      <w:r w:rsidRPr="00587C98">
        <w:rPr>
          <w:rFonts w:ascii="Times New Roman" w:hAnsi="Times New Roman" w:cs="Times New Roman"/>
          <w:lang w:val="en-GB"/>
        </w:rPr>
        <w:t>dodavanje</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ili</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izmjenu</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ocjene</w:t>
      </w:r>
      <w:proofErr w:type="spellEnd"/>
      <w:r w:rsidRPr="00587C98">
        <w:rPr>
          <w:rFonts w:ascii="Times New Roman" w:hAnsi="Times New Roman" w:cs="Times New Roman"/>
          <w:lang w:val="en-GB"/>
        </w:rPr>
        <w:t xml:space="preserve"> (rating),</w:t>
      </w:r>
    </w:p>
    <w:p w14:paraId="719A5C2B" w14:textId="537B9B39" w:rsidR="00587C98" w:rsidRDefault="00587C98" w:rsidP="00587C98">
      <w:pPr>
        <w:numPr>
          <w:ilvl w:val="0"/>
          <w:numId w:val="18"/>
        </w:numPr>
        <w:jc w:val="both"/>
        <w:rPr>
          <w:rFonts w:ascii="Times New Roman" w:hAnsi="Times New Roman" w:cs="Times New Roman"/>
          <w:lang w:val="en-GB"/>
        </w:rPr>
      </w:pPr>
      <w:proofErr w:type="spellStart"/>
      <w:r w:rsidRPr="00587C98">
        <w:rPr>
          <w:rFonts w:ascii="Times New Roman" w:hAnsi="Times New Roman" w:cs="Times New Roman"/>
          <w:lang w:val="en-GB"/>
        </w:rPr>
        <w:t>unos</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datuma</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početka</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i</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završetka</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čitanja</w:t>
      </w:r>
      <w:proofErr w:type="spellEnd"/>
      <w:r w:rsidRPr="00587C98">
        <w:rPr>
          <w:rFonts w:ascii="Times New Roman" w:hAnsi="Times New Roman" w:cs="Times New Roman"/>
          <w:lang w:val="en-GB"/>
        </w:rPr>
        <w:t xml:space="preserve"> </w:t>
      </w:r>
      <w:proofErr w:type="spellStart"/>
      <w:r w:rsidRPr="00587C98">
        <w:rPr>
          <w:rFonts w:ascii="Times New Roman" w:hAnsi="Times New Roman" w:cs="Times New Roman"/>
          <w:lang w:val="en-GB"/>
        </w:rPr>
        <w:t>knjige</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nije</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obavezno</w:t>
      </w:r>
      <w:proofErr w:type="spellEnd"/>
      <w:r>
        <w:rPr>
          <w:rFonts w:ascii="Times New Roman" w:hAnsi="Times New Roman" w:cs="Times New Roman"/>
          <w:lang w:val="en-GB"/>
        </w:rPr>
        <w:t>)</w:t>
      </w:r>
      <w:r w:rsidRPr="00587C98">
        <w:rPr>
          <w:rFonts w:ascii="Times New Roman" w:hAnsi="Times New Roman" w:cs="Times New Roman"/>
          <w:lang w:val="en-GB"/>
        </w:rPr>
        <w:t>.</w:t>
      </w:r>
    </w:p>
    <w:p w14:paraId="1F384F8B" w14:textId="77777777" w:rsidR="00587C98" w:rsidRDefault="00587C98" w:rsidP="00587C98">
      <w:pPr>
        <w:jc w:val="both"/>
        <w:rPr>
          <w:rFonts w:ascii="Times New Roman" w:hAnsi="Times New Roman" w:cs="Times New Roman"/>
          <w:lang w:val="en-GB"/>
        </w:rPr>
      </w:pPr>
    </w:p>
    <w:p w14:paraId="7A5D0CD0" w14:textId="77777777" w:rsidR="00587C98" w:rsidRDefault="00587C98" w:rsidP="00587C98">
      <w:pPr>
        <w:jc w:val="both"/>
        <w:rPr>
          <w:rFonts w:ascii="Times New Roman" w:hAnsi="Times New Roman" w:cs="Times New Roman"/>
          <w:lang w:val="en-GB"/>
        </w:rPr>
      </w:pPr>
    </w:p>
    <w:p w14:paraId="3DAB282E" w14:textId="65A16953" w:rsidR="00587C98" w:rsidRDefault="00587C98" w:rsidP="00587C98">
      <w:pPr>
        <w:jc w:val="both"/>
        <w:rPr>
          <w:rFonts w:ascii="Times New Roman" w:hAnsi="Times New Roman" w:cs="Times New Roman"/>
          <w:lang w:val="en-GB"/>
        </w:rPr>
      </w:pPr>
      <w:r w:rsidRPr="00587C98">
        <w:rPr>
          <w:rFonts w:ascii="Times New Roman" w:hAnsi="Times New Roman" w:cs="Times New Roman"/>
          <w:noProof/>
          <w:lang w:val="en-GB"/>
        </w:rPr>
        <w:drawing>
          <wp:inline distT="0" distB="0" distL="0" distR="0" wp14:anchorId="7C527069" wp14:editId="420C1855">
            <wp:extent cx="5943600" cy="3566160"/>
            <wp:effectExtent l="0" t="0" r="0" b="0"/>
            <wp:docPr id="7319015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01531" name="Picture 1" descr="A screenshot of a computer&#10;&#10;Description automatically generated"/>
                    <pic:cNvPicPr/>
                  </pic:nvPicPr>
                  <pic:blipFill rotWithShape="1">
                    <a:blip r:embed="rId6"/>
                    <a:srcRect b="8235"/>
                    <a:stretch/>
                  </pic:blipFill>
                  <pic:spPr bwMode="auto">
                    <a:xfrm>
                      <a:off x="0" y="0"/>
                      <a:ext cx="5943600" cy="3566160"/>
                    </a:xfrm>
                    <a:prstGeom prst="rect">
                      <a:avLst/>
                    </a:prstGeom>
                    <a:ln>
                      <a:noFill/>
                    </a:ln>
                    <a:extLst>
                      <a:ext uri="{53640926-AAD7-44D8-BBD7-CCE9431645EC}">
                        <a14:shadowObscured xmlns:a14="http://schemas.microsoft.com/office/drawing/2010/main"/>
                      </a:ext>
                    </a:extLst>
                  </pic:spPr>
                </pic:pic>
              </a:graphicData>
            </a:graphic>
          </wp:inline>
        </w:drawing>
      </w:r>
    </w:p>
    <w:p w14:paraId="40B2F6C3" w14:textId="1CB29AEC" w:rsidR="00587C98" w:rsidRPr="00587C98" w:rsidRDefault="00587C98" w:rsidP="00587C98">
      <w:pPr>
        <w:jc w:val="center"/>
        <w:rPr>
          <w:rFonts w:ascii="Times New Roman" w:hAnsi="Times New Roman" w:cs="Times New Roman"/>
          <w:lang w:val="en-GB"/>
        </w:rPr>
      </w:pPr>
      <w:proofErr w:type="spellStart"/>
      <w:r>
        <w:rPr>
          <w:rFonts w:ascii="Times New Roman" w:hAnsi="Times New Roman" w:cs="Times New Roman"/>
          <w:lang w:val="en-GB"/>
        </w:rPr>
        <w:t>Slika</w:t>
      </w:r>
      <w:proofErr w:type="spellEnd"/>
      <w:r>
        <w:rPr>
          <w:rFonts w:ascii="Times New Roman" w:hAnsi="Times New Roman" w:cs="Times New Roman"/>
          <w:lang w:val="en-GB"/>
        </w:rPr>
        <w:t xml:space="preserve"> 1. forma za </w:t>
      </w:r>
      <w:proofErr w:type="spellStart"/>
      <w:r>
        <w:rPr>
          <w:rFonts w:ascii="Times New Roman" w:hAnsi="Times New Roman" w:cs="Times New Roman"/>
          <w:lang w:val="en-GB"/>
        </w:rPr>
        <w:t>unos</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recenzije</w:t>
      </w:r>
      <w:proofErr w:type="spellEnd"/>
    </w:p>
    <w:p w14:paraId="1ED1FDD1" w14:textId="77777777" w:rsidR="00D82118" w:rsidRPr="00550D54" w:rsidRDefault="00D82118">
      <w:pPr>
        <w:jc w:val="both"/>
        <w:rPr>
          <w:rFonts w:ascii="Times New Roman" w:hAnsi="Times New Roman" w:cs="Times New Roman"/>
        </w:rPr>
      </w:pPr>
    </w:p>
    <w:p w14:paraId="713B622C" w14:textId="77777777" w:rsidR="009E4310" w:rsidRDefault="009E4310">
      <w:pPr>
        <w:rPr>
          <w:rFonts w:ascii="Times New Roman" w:hAnsi="Times New Roman" w:cs="Times New Roman"/>
        </w:rPr>
      </w:pPr>
    </w:p>
    <w:p w14:paraId="6E599842" w14:textId="77777777" w:rsidR="00101A42" w:rsidRPr="00550D54" w:rsidRDefault="00101A42">
      <w:pPr>
        <w:rPr>
          <w:rFonts w:ascii="Times New Roman" w:hAnsi="Times New Roman" w:cs="Times New Roman"/>
        </w:rPr>
      </w:pPr>
    </w:p>
    <w:p w14:paraId="0CB7718D" w14:textId="77777777" w:rsidR="00BC7200" w:rsidRPr="00550D54" w:rsidRDefault="00000000" w:rsidP="009958FD">
      <w:pPr>
        <w:pStyle w:val="Heading2"/>
        <w:rPr>
          <w:rFonts w:ascii="Times New Roman" w:hAnsi="Times New Roman" w:cs="Times New Roman"/>
          <w:color w:val="auto"/>
        </w:rPr>
      </w:pPr>
      <w:r w:rsidRPr="00550D54">
        <w:rPr>
          <w:rFonts w:ascii="Times New Roman" w:hAnsi="Times New Roman" w:cs="Times New Roman"/>
          <w:color w:val="auto"/>
        </w:rPr>
        <w:lastRenderedPageBreak/>
        <w:t>1. Ekvivalentnost particioniranja (Equivalence Partitioning)</w:t>
      </w:r>
    </w:p>
    <w:p w14:paraId="748BE418" w14:textId="77777777" w:rsidR="00BC7200" w:rsidRPr="00550D54" w:rsidRDefault="00BC7200">
      <w:pPr>
        <w:rPr>
          <w:rFonts w:ascii="Times New Roman" w:hAnsi="Times New Roman" w:cs="Times New Roman"/>
        </w:rPr>
      </w:pPr>
    </w:p>
    <w:tbl>
      <w:tblPr>
        <w:tblStyle w:val="GridTable6Colorful"/>
        <w:tblW w:w="0" w:type="auto"/>
        <w:jc w:val="center"/>
        <w:tblLook w:val="04A0" w:firstRow="1" w:lastRow="0" w:firstColumn="1" w:lastColumn="0" w:noHBand="0" w:noVBand="1"/>
      </w:tblPr>
      <w:tblGrid>
        <w:gridCol w:w="2337"/>
        <w:gridCol w:w="2337"/>
        <w:gridCol w:w="2339"/>
        <w:gridCol w:w="2337"/>
      </w:tblGrid>
      <w:tr w:rsidR="00BC7200" w:rsidRPr="00550D54" w14:paraId="6AA65921" w14:textId="77777777" w:rsidTr="00AF1A9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7" w:type="dxa"/>
          </w:tcPr>
          <w:p w14:paraId="35BA5D90" w14:textId="77777777" w:rsidR="00BC7200" w:rsidRPr="00550D54" w:rsidRDefault="00000000" w:rsidP="009E4310">
            <w:pPr>
              <w:spacing w:line="360" w:lineRule="auto"/>
              <w:jc w:val="center"/>
              <w:rPr>
                <w:rFonts w:ascii="Times New Roman" w:hAnsi="Times New Roman" w:cs="Times New Roman"/>
              </w:rPr>
            </w:pPr>
            <w:r w:rsidRPr="00550D54">
              <w:rPr>
                <w:rFonts w:ascii="Times New Roman" w:hAnsi="Times New Roman" w:cs="Times New Roman"/>
              </w:rPr>
              <w:t>Parametar</w:t>
            </w:r>
          </w:p>
        </w:tc>
        <w:tc>
          <w:tcPr>
            <w:tcW w:w="2337" w:type="dxa"/>
          </w:tcPr>
          <w:p w14:paraId="49A42611" w14:textId="77777777" w:rsidR="00BC7200" w:rsidRPr="00550D54" w:rsidRDefault="00000000" w:rsidP="009E431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rPr>
              <w:t>Particija ekvivalencije</w:t>
            </w:r>
          </w:p>
        </w:tc>
        <w:tc>
          <w:tcPr>
            <w:tcW w:w="2339" w:type="dxa"/>
          </w:tcPr>
          <w:p w14:paraId="39554254" w14:textId="77777777" w:rsidR="00BC7200" w:rsidRPr="00550D54" w:rsidRDefault="00000000" w:rsidP="009E431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rPr>
              <w:t>Važeća/Nevažeća</w:t>
            </w:r>
          </w:p>
        </w:tc>
        <w:tc>
          <w:tcPr>
            <w:tcW w:w="2337" w:type="dxa"/>
          </w:tcPr>
          <w:p w14:paraId="16DE566D" w14:textId="77777777" w:rsidR="00BC7200" w:rsidRPr="00550D54" w:rsidRDefault="00000000" w:rsidP="009E431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rPr>
              <w:t>Ulazna vrijednost</w:t>
            </w:r>
          </w:p>
        </w:tc>
      </w:tr>
      <w:tr w:rsidR="00BC7200" w:rsidRPr="00550D54" w14:paraId="7FACB20B" w14:textId="77777777" w:rsidTr="00AF1A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7" w:type="dxa"/>
          </w:tcPr>
          <w:p w14:paraId="0AB63669" w14:textId="15EA0F78" w:rsidR="00BC7200" w:rsidRPr="00550D54" w:rsidRDefault="00587C98" w:rsidP="00DB0B30">
            <w:pPr>
              <w:spacing w:line="360" w:lineRule="auto"/>
              <w:jc w:val="center"/>
              <w:rPr>
                <w:rFonts w:ascii="Times New Roman" w:hAnsi="Times New Roman" w:cs="Times New Roman"/>
              </w:rPr>
            </w:pPr>
            <w:r>
              <w:rPr>
                <w:rFonts w:ascii="Times New Roman" w:hAnsi="Times New Roman" w:cs="Times New Roman"/>
                <w:sz w:val="20"/>
              </w:rPr>
              <w:t>Knjiga</w:t>
            </w:r>
          </w:p>
        </w:tc>
        <w:tc>
          <w:tcPr>
            <w:tcW w:w="2337" w:type="dxa"/>
          </w:tcPr>
          <w:p w14:paraId="0B521172" w14:textId="583DAD1C" w:rsidR="00BC7200" w:rsidRPr="00550D54" w:rsidRDefault="00587C98" w:rsidP="00DB0B3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87C98">
              <w:rPr>
                <w:rFonts w:ascii="Times New Roman" w:hAnsi="Times New Roman" w:cs="Times New Roman"/>
                <w:sz w:val="20"/>
              </w:rPr>
              <w:t>Knjiga nije dodana ni na jednu policu</w:t>
            </w:r>
          </w:p>
        </w:tc>
        <w:tc>
          <w:tcPr>
            <w:tcW w:w="2339" w:type="dxa"/>
          </w:tcPr>
          <w:p w14:paraId="6673F7D6" w14:textId="77777777" w:rsidR="00BC7200" w:rsidRPr="00550D54" w:rsidRDefault="00000000" w:rsidP="00DB0B3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sz w:val="20"/>
              </w:rPr>
              <w:t>Nevažeća</w:t>
            </w:r>
          </w:p>
        </w:tc>
        <w:tc>
          <w:tcPr>
            <w:tcW w:w="2337" w:type="dxa"/>
          </w:tcPr>
          <w:p w14:paraId="09F7BA24" w14:textId="3931A395" w:rsidR="00BC7200" w:rsidRPr="00550D54" w:rsidRDefault="00587C98" w:rsidP="00DB0B3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Knjiga koja nije na </w:t>
            </w:r>
            <w:r w:rsidR="00D24B2C">
              <w:rPr>
                <w:rFonts w:ascii="Times New Roman" w:hAnsi="Times New Roman" w:cs="Times New Roman"/>
              </w:rPr>
              <w:t xml:space="preserve">nekoj </w:t>
            </w:r>
            <w:r>
              <w:rPr>
                <w:rFonts w:ascii="Times New Roman" w:hAnsi="Times New Roman" w:cs="Times New Roman"/>
              </w:rPr>
              <w:t>polici</w:t>
            </w:r>
            <w:r w:rsidR="00D24B2C">
              <w:rPr>
                <w:rFonts w:ascii="Times New Roman" w:hAnsi="Times New Roman" w:cs="Times New Roman"/>
              </w:rPr>
              <w:t xml:space="preserve"> (ili polica nije odabrana tijekom recenzije)</w:t>
            </w:r>
          </w:p>
        </w:tc>
      </w:tr>
      <w:tr w:rsidR="00BC7200" w:rsidRPr="00550D54" w14:paraId="2684E584" w14:textId="77777777" w:rsidTr="00AF1A94">
        <w:trPr>
          <w:jc w:val="center"/>
        </w:trPr>
        <w:tc>
          <w:tcPr>
            <w:cnfStyle w:val="001000000000" w:firstRow="0" w:lastRow="0" w:firstColumn="1" w:lastColumn="0" w:oddVBand="0" w:evenVBand="0" w:oddHBand="0" w:evenHBand="0" w:firstRowFirstColumn="0" w:firstRowLastColumn="0" w:lastRowFirstColumn="0" w:lastRowLastColumn="0"/>
            <w:tcW w:w="2337" w:type="dxa"/>
          </w:tcPr>
          <w:p w14:paraId="1F374E54" w14:textId="628678DA" w:rsidR="00BC7200" w:rsidRPr="00550D54" w:rsidRDefault="00D24B2C" w:rsidP="00DB0B30">
            <w:pPr>
              <w:spacing w:line="360" w:lineRule="auto"/>
              <w:jc w:val="center"/>
              <w:rPr>
                <w:rFonts w:ascii="Times New Roman" w:hAnsi="Times New Roman" w:cs="Times New Roman"/>
              </w:rPr>
            </w:pPr>
            <w:r>
              <w:rPr>
                <w:rFonts w:ascii="Times New Roman" w:hAnsi="Times New Roman" w:cs="Times New Roman"/>
                <w:sz w:val="20"/>
              </w:rPr>
              <w:t>Knjiga</w:t>
            </w:r>
          </w:p>
        </w:tc>
        <w:tc>
          <w:tcPr>
            <w:tcW w:w="2337" w:type="dxa"/>
          </w:tcPr>
          <w:p w14:paraId="27C4A996" w14:textId="609AE83B" w:rsidR="00BC7200" w:rsidRPr="00550D54" w:rsidRDefault="00D24B2C" w:rsidP="00DB0B3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4B2C">
              <w:rPr>
                <w:rFonts w:ascii="Times New Roman" w:hAnsi="Times New Roman" w:cs="Times New Roman"/>
                <w:sz w:val="20"/>
              </w:rPr>
              <w:t>Knjiga dodana na "Read"</w:t>
            </w:r>
          </w:p>
        </w:tc>
        <w:tc>
          <w:tcPr>
            <w:tcW w:w="2339" w:type="dxa"/>
          </w:tcPr>
          <w:p w14:paraId="3EAA9464" w14:textId="77777777" w:rsidR="00BC7200" w:rsidRPr="00550D54" w:rsidRDefault="00000000" w:rsidP="00DB0B3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sz w:val="20"/>
              </w:rPr>
              <w:t>Važeća</w:t>
            </w:r>
          </w:p>
        </w:tc>
        <w:tc>
          <w:tcPr>
            <w:tcW w:w="2337" w:type="dxa"/>
          </w:tcPr>
          <w:p w14:paraId="310BA34F" w14:textId="42DA4070" w:rsidR="00BC7200" w:rsidRPr="00550D54" w:rsidRDefault="00D24B2C" w:rsidP="00DB0B3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4B2C">
              <w:rPr>
                <w:rFonts w:ascii="Times New Roman" w:hAnsi="Times New Roman" w:cs="Times New Roman"/>
                <w:sz w:val="20"/>
              </w:rPr>
              <w:t xml:space="preserve">Knjiga "1984" </w:t>
            </w:r>
            <w:r>
              <w:rPr>
                <w:rFonts w:ascii="Times New Roman" w:hAnsi="Times New Roman" w:cs="Times New Roman"/>
                <w:sz w:val="20"/>
              </w:rPr>
              <w:t>–</w:t>
            </w:r>
            <w:r w:rsidRPr="00D24B2C">
              <w:rPr>
                <w:rFonts w:ascii="Times New Roman" w:hAnsi="Times New Roman" w:cs="Times New Roman"/>
                <w:sz w:val="20"/>
              </w:rPr>
              <w:t xml:space="preserve"> Read</w:t>
            </w:r>
            <w:r>
              <w:rPr>
                <w:rFonts w:ascii="Times New Roman" w:hAnsi="Times New Roman" w:cs="Times New Roman"/>
                <w:sz w:val="20"/>
              </w:rPr>
              <w:t xml:space="preserve"> polica</w:t>
            </w:r>
          </w:p>
        </w:tc>
      </w:tr>
      <w:tr w:rsidR="00BC7200" w:rsidRPr="00550D54" w14:paraId="67729949" w14:textId="77777777" w:rsidTr="00AF1A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7" w:type="dxa"/>
          </w:tcPr>
          <w:p w14:paraId="5365CE4C" w14:textId="16D4CDB2" w:rsidR="00BC7200" w:rsidRPr="00550D54" w:rsidRDefault="00D24B2C" w:rsidP="00DB0B30">
            <w:pPr>
              <w:spacing w:line="360" w:lineRule="auto"/>
              <w:jc w:val="center"/>
              <w:rPr>
                <w:rFonts w:ascii="Times New Roman" w:hAnsi="Times New Roman" w:cs="Times New Roman"/>
              </w:rPr>
            </w:pPr>
            <w:r>
              <w:rPr>
                <w:rFonts w:ascii="Times New Roman" w:hAnsi="Times New Roman" w:cs="Times New Roman"/>
                <w:sz w:val="20"/>
              </w:rPr>
              <w:t>Knjiga</w:t>
            </w:r>
          </w:p>
        </w:tc>
        <w:tc>
          <w:tcPr>
            <w:tcW w:w="2337" w:type="dxa"/>
          </w:tcPr>
          <w:p w14:paraId="03A80F2E" w14:textId="3707CB15" w:rsidR="00BC7200" w:rsidRPr="00550D54" w:rsidRDefault="00D24B2C" w:rsidP="00DB0B3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4B2C">
              <w:rPr>
                <w:rFonts w:ascii="Times New Roman" w:hAnsi="Times New Roman" w:cs="Times New Roman"/>
                <w:sz w:val="20"/>
              </w:rPr>
              <w:t xml:space="preserve">Knjiga dodana na </w:t>
            </w:r>
            <w:r>
              <w:rPr>
                <w:rFonts w:ascii="Times New Roman" w:hAnsi="Times New Roman" w:cs="Times New Roman"/>
                <w:sz w:val="20"/>
              </w:rPr>
              <w:t>neku custom policu</w:t>
            </w:r>
          </w:p>
        </w:tc>
        <w:tc>
          <w:tcPr>
            <w:tcW w:w="2339" w:type="dxa"/>
          </w:tcPr>
          <w:p w14:paraId="615B1BD2" w14:textId="49E65ADE" w:rsidR="00BC7200" w:rsidRPr="00550D54" w:rsidRDefault="00D24B2C" w:rsidP="00DB0B3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Važeća</w:t>
            </w:r>
          </w:p>
        </w:tc>
        <w:tc>
          <w:tcPr>
            <w:tcW w:w="2337" w:type="dxa"/>
          </w:tcPr>
          <w:p w14:paraId="7F472565" w14:textId="6AB18B90" w:rsidR="00BC7200" w:rsidRPr="00550D54" w:rsidRDefault="00D24B2C" w:rsidP="00DB0B3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 xml:space="preserve">Knjiga </w:t>
            </w:r>
            <w:r w:rsidRPr="00D24B2C">
              <w:rPr>
                <w:rFonts w:ascii="Times New Roman" w:hAnsi="Times New Roman" w:cs="Times New Roman"/>
                <w:sz w:val="20"/>
              </w:rPr>
              <w:t>"1984"</w:t>
            </w:r>
            <w:r>
              <w:rPr>
                <w:rFonts w:ascii="Times New Roman" w:hAnsi="Times New Roman" w:cs="Times New Roman"/>
                <w:sz w:val="20"/>
              </w:rPr>
              <w:t xml:space="preserve"> –Favourites custom polica</w:t>
            </w:r>
          </w:p>
        </w:tc>
      </w:tr>
      <w:tr w:rsidR="00BC7200" w:rsidRPr="00550D54" w14:paraId="55179483" w14:textId="77777777" w:rsidTr="00AF1A94">
        <w:trPr>
          <w:jc w:val="center"/>
        </w:trPr>
        <w:tc>
          <w:tcPr>
            <w:cnfStyle w:val="001000000000" w:firstRow="0" w:lastRow="0" w:firstColumn="1" w:lastColumn="0" w:oddVBand="0" w:evenVBand="0" w:oddHBand="0" w:evenHBand="0" w:firstRowFirstColumn="0" w:firstRowLastColumn="0" w:lastRowFirstColumn="0" w:lastRowLastColumn="0"/>
            <w:tcW w:w="2337" w:type="dxa"/>
          </w:tcPr>
          <w:p w14:paraId="326F80A1" w14:textId="611F0DC0" w:rsidR="00BC7200" w:rsidRPr="00550D54" w:rsidRDefault="00D24B2C" w:rsidP="00DB0B30">
            <w:pPr>
              <w:spacing w:line="360" w:lineRule="auto"/>
              <w:jc w:val="center"/>
              <w:rPr>
                <w:rFonts w:ascii="Times New Roman" w:hAnsi="Times New Roman" w:cs="Times New Roman"/>
              </w:rPr>
            </w:pPr>
            <w:r>
              <w:rPr>
                <w:rFonts w:ascii="Times New Roman" w:hAnsi="Times New Roman" w:cs="Times New Roman"/>
                <w:sz w:val="20"/>
              </w:rPr>
              <w:t>Rating</w:t>
            </w:r>
          </w:p>
        </w:tc>
        <w:tc>
          <w:tcPr>
            <w:tcW w:w="2337" w:type="dxa"/>
          </w:tcPr>
          <w:p w14:paraId="7AA664AB" w14:textId="4ADA9149" w:rsidR="00BC7200" w:rsidRPr="00550D54" w:rsidRDefault="00D24B2C" w:rsidP="00DB0B3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Rating nije dat</w:t>
            </w:r>
          </w:p>
        </w:tc>
        <w:tc>
          <w:tcPr>
            <w:tcW w:w="2339" w:type="dxa"/>
          </w:tcPr>
          <w:p w14:paraId="5C70FF90" w14:textId="77777777" w:rsidR="00BC7200" w:rsidRPr="00550D54" w:rsidRDefault="00000000" w:rsidP="00DB0B3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sz w:val="20"/>
              </w:rPr>
              <w:t>Važeća</w:t>
            </w:r>
          </w:p>
        </w:tc>
        <w:tc>
          <w:tcPr>
            <w:tcW w:w="2337" w:type="dxa"/>
          </w:tcPr>
          <w:p w14:paraId="7609127F" w14:textId="2E4D5C01" w:rsidR="00BC7200" w:rsidRPr="00550D54" w:rsidRDefault="00D24B2C" w:rsidP="00DB0B3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0 zvjezdica (Clear)</w:t>
            </w:r>
          </w:p>
        </w:tc>
      </w:tr>
      <w:tr w:rsidR="00BC7200" w:rsidRPr="00550D54" w14:paraId="3560C7C8" w14:textId="77777777" w:rsidTr="00AF1A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7" w:type="dxa"/>
          </w:tcPr>
          <w:p w14:paraId="04A94188" w14:textId="1BB71124" w:rsidR="00BC7200" w:rsidRPr="00550D54" w:rsidRDefault="00D24B2C" w:rsidP="00DB0B30">
            <w:pPr>
              <w:spacing w:line="360" w:lineRule="auto"/>
              <w:jc w:val="center"/>
              <w:rPr>
                <w:rFonts w:ascii="Times New Roman" w:hAnsi="Times New Roman" w:cs="Times New Roman"/>
              </w:rPr>
            </w:pPr>
            <w:r>
              <w:rPr>
                <w:rFonts w:ascii="Times New Roman" w:hAnsi="Times New Roman" w:cs="Times New Roman"/>
                <w:sz w:val="20"/>
              </w:rPr>
              <w:t>Rating</w:t>
            </w:r>
          </w:p>
        </w:tc>
        <w:tc>
          <w:tcPr>
            <w:tcW w:w="2337" w:type="dxa"/>
          </w:tcPr>
          <w:p w14:paraId="6C43AD02" w14:textId="124EA44D" w:rsidR="00BC7200" w:rsidRPr="00550D54" w:rsidRDefault="00D24B2C" w:rsidP="00DB0B3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4B2C">
              <w:rPr>
                <w:rFonts w:ascii="Times New Roman" w:hAnsi="Times New Roman" w:cs="Times New Roman"/>
                <w:sz w:val="20"/>
              </w:rPr>
              <w:t>Rating 1-5 zvjezdica</w:t>
            </w:r>
          </w:p>
        </w:tc>
        <w:tc>
          <w:tcPr>
            <w:tcW w:w="2339" w:type="dxa"/>
          </w:tcPr>
          <w:p w14:paraId="7B51252D" w14:textId="77777777" w:rsidR="00BC7200" w:rsidRPr="00550D54" w:rsidRDefault="00000000" w:rsidP="00DB0B3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sz w:val="20"/>
              </w:rPr>
              <w:t>Važeća</w:t>
            </w:r>
          </w:p>
        </w:tc>
        <w:tc>
          <w:tcPr>
            <w:tcW w:w="2337" w:type="dxa"/>
          </w:tcPr>
          <w:p w14:paraId="730C2E80" w14:textId="3E1E3398" w:rsidR="00BC7200" w:rsidRPr="00550D54" w:rsidRDefault="00D24B2C" w:rsidP="00DB0B3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3 zvjezdice</w:t>
            </w:r>
          </w:p>
        </w:tc>
      </w:tr>
      <w:tr w:rsidR="00BC7200" w:rsidRPr="00550D54" w14:paraId="72CBD546" w14:textId="77777777" w:rsidTr="00AF1A94">
        <w:trPr>
          <w:jc w:val="center"/>
        </w:trPr>
        <w:tc>
          <w:tcPr>
            <w:cnfStyle w:val="001000000000" w:firstRow="0" w:lastRow="0" w:firstColumn="1" w:lastColumn="0" w:oddVBand="0" w:evenVBand="0" w:oddHBand="0" w:evenHBand="0" w:firstRowFirstColumn="0" w:firstRowLastColumn="0" w:lastRowFirstColumn="0" w:lastRowLastColumn="0"/>
            <w:tcW w:w="2337" w:type="dxa"/>
          </w:tcPr>
          <w:p w14:paraId="6356D54B" w14:textId="77777777" w:rsidR="00D24B2C" w:rsidRDefault="00D24B2C" w:rsidP="00DB0B30">
            <w:pPr>
              <w:spacing w:line="360" w:lineRule="auto"/>
              <w:jc w:val="center"/>
              <w:rPr>
                <w:rFonts w:ascii="Times New Roman" w:hAnsi="Times New Roman" w:cs="Times New Roman"/>
                <w:b w:val="0"/>
                <w:bCs w:val="0"/>
                <w:sz w:val="20"/>
              </w:rPr>
            </w:pPr>
          </w:p>
          <w:p w14:paraId="5CDD110E" w14:textId="15418E57" w:rsidR="00BC7200" w:rsidRPr="00550D54" w:rsidRDefault="00D24B2C" w:rsidP="00D24B2C">
            <w:pPr>
              <w:spacing w:line="360" w:lineRule="auto"/>
              <w:jc w:val="center"/>
              <w:rPr>
                <w:rFonts w:ascii="Times New Roman" w:hAnsi="Times New Roman" w:cs="Times New Roman"/>
              </w:rPr>
            </w:pPr>
            <w:r>
              <w:rPr>
                <w:rFonts w:ascii="Times New Roman" w:hAnsi="Times New Roman" w:cs="Times New Roman"/>
                <w:sz w:val="20"/>
              </w:rPr>
              <w:t>Rating</w:t>
            </w:r>
          </w:p>
        </w:tc>
        <w:tc>
          <w:tcPr>
            <w:tcW w:w="2337" w:type="dxa"/>
          </w:tcPr>
          <w:p w14:paraId="27E43847" w14:textId="56D7572A" w:rsidR="00BC7200" w:rsidRPr="00550D54" w:rsidRDefault="00D24B2C" w:rsidP="00DB0B3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Rating izvan opsega</w:t>
            </w:r>
          </w:p>
        </w:tc>
        <w:tc>
          <w:tcPr>
            <w:tcW w:w="2339" w:type="dxa"/>
          </w:tcPr>
          <w:p w14:paraId="794FCEBC" w14:textId="2A103C2D" w:rsidR="00BC7200" w:rsidRPr="00550D54" w:rsidRDefault="00D24B2C" w:rsidP="00DB0B3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Nevažeća</w:t>
            </w:r>
          </w:p>
        </w:tc>
        <w:tc>
          <w:tcPr>
            <w:tcW w:w="2337" w:type="dxa"/>
          </w:tcPr>
          <w:p w14:paraId="05BB056D" w14:textId="017B17AD" w:rsidR="00BC7200" w:rsidRPr="00550D54" w:rsidRDefault="00D24B2C" w:rsidP="00DB0B3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6 zvjezdica (to je onemogućeno na samoj stranici, jer nudi samo 5 zvjezdica)</w:t>
            </w:r>
          </w:p>
        </w:tc>
      </w:tr>
      <w:tr w:rsidR="00D24B2C" w:rsidRPr="00550D54" w14:paraId="3B1CB0AF" w14:textId="77777777" w:rsidTr="00AF1A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7" w:type="dxa"/>
          </w:tcPr>
          <w:p w14:paraId="274A9045" w14:textId="1C53D1EC" w:rsidR="00D24B2C" w:rsidRPr="00AF1A94" w:rsidRDefault="00AF1A94" w:rsidP="00DB0B30">
            <w:pPr>
              <w:spacing w:line="360" w:lineRule="auto"/>
              <w:jc w:val="center"/>
              <w:rPr>
                <w:rFonts w:ascii="Times New Roman" w:hAnsi="Times New Roman" w:cs="Times New Roman"/>
                <w:sz w:val="20"/>
              </w:rPr>
            </w:pPr>
            <w:r w:rsidRPr="00AF1A94">
              <w:rPr>
                <w:rFonts w:ascii="Times New Roman" w:hAnsi="Times New Roman" w:cs="Times New Roman"/>
                <w:sz w:val="20"/>
              </w:rPr>
              <w:t xml:space="preserve">Review </w:t>
            </w:r>
          </w:p>
        </w:tc>
        <w:tc>
          <w:tcPr>
            <w:tcW w:w="2337" w:type="dxa"/>
          </w:tcPr>
          <w:p w14:paraId="728D6F5F" w14:textId="71080083" w:rsidR="00D24B2C" w:rsidRDefault="00AF1A94" w:rsidP="00DB0B3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AF1A94">
              <w:rPr>
                <w:rFonts w:ascii="Times New Roman" w:hAnsi="Times New Roman" w:cs="Times New Roman"/>
                <w:sz w:val="20"/>
              </w:rPr>
              <w:t>Review nije unesen (prazan)</w:t>
            </w:r>
          </w:p>
        </w:tc>
        <w:tc>
          <w:tcPr>
            <w:tcW w:w="2339" w:type="dxa"/>
          </w:tcPr>
          <w:p w14:paraId="36F67437" w14:textId="4779B6D4" w:rsidR="00D24B2C" w:rsidRDefault="00AF1A94" w:rsidP="00DB0B3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Pr>
                <w:rFonts w:ascii="Times New Roman" w:hAnsi="Times New Roman" w:cs="Times New Roman"/>
                <w:sz w:val="20"/>
              </w:rPr>
              <w:t>Važeća</w:t>
            </w:r>
          </w:p>
        </w:tc>
        <w:tc>
          <w:tcPr>
            <w:tcW w:w="2337" w:type="dxa"/>
          </w:tcPr>
          <w:p w14:paraId="27D5409E" w14:textId="067FD49F" w:rsidR="00D24B2C" w:rsidRDefault="00AF1A94" w:rsidP="00DB0B3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Pr>
                <w:rFonts w:ascii="Times New Roman" w:hAnsi="Times New Roman" w:cs="Times New Roman"/>
                <w:sz w:val="20"/>
              </w:rPr>
              <w:t>Prazno polje</w:t>
            </w:r>
          </w:p>
        </w:tc>
      </w:tr>
      <w:tr w:rsidR="00AF1A94" w:rsidRPr="00550D54" w14:paraId="4C599D75" w14:textId="77777777" w:rsidTr="00AF1A94">
        <w:trPr>
          <w:jc w:val="center"/>
        </w:trPr>
        <w:tc>
          <w:tcPr>
            <w:cnfStyle w:val="001000000000" w:firstRow="0" w:lastRow="0" w:firstColumn="1" w:lastColumn="0" w:oddVBand="0" w:evenVBand="0" w:oddHBand="0" w:evenHBand="0" w:firstRowFirstColumn="0" w:firstRowLastColumn="0" w:lastRowFirstColumn="0" w:lastRowLastColumn="0"/>
            <w:tcW w:w="2337" w:type="dxa"/>
          </w:tcPr>
          <w:p w14:paraId="775B3A69" w14:textId="49811C34" w:rsidR="00AF1A94" w:rsidRPr="00AF1A94" w:rsidRDefault="00AF1A94" w:rsidP="00AF1A94">
            <w:pPr>
              <w:tabs>
                <w:tab w:val="left" w:pos="468"/>
              </w:tabs>
              <w:spacing w:line="360" w:lineRule="auto"/>
              <w:jc w:val="center"/>
              <w:rPr>
                <w:rFonts w:ascii="Times New Roman" w:hAnsi="Times New Roman" w:cs="Times New Roman"/>
                <w:sz w:val="20"/>
              </w:rPr>
            </w:pPr>
            <w:r>
              <w:rPr>
                <w:rFonts w:ascii="Times New Roman" w:hAnsi="Times New Roman" w:cs="Times New Roman"/>
                <w:sz w:val="20"/>
              </w:rPr>
              <w:t>Review</w:t>
            </w:r>
          </w:p>
        </w:tc>
        <w:tc>
          <w:tcPr>
            <w:tcW w:w="2337" w:type="dxa"/>
          </w:tcPr>
          <w:p w14:paraId="01DCC6A2" w14:textId="0CDF4C42" w:rsidR="00AF1A94" w:rsidRPr="00AF1A94" w:rsidRDefault="00AF1A94" w:rsidP="00DB0B3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AF1A94">
              <w:rPr>
                <w:rFonts w:ascii="Times New Roman" w:hAnsi="Times New Roman" w:cs="Times New Roman"/>
                <w:sz w:val="20"/>
              </w:rPr>
              <w:t>Review unutar dozvoljene dužine (1-1</w:t>
            </w:r>
            <w:r w:rsidR="00FA65B4">
              <w:rPr>
                <w:rFonts w:ascii="Times New Roman" w:hAnsi="Times New Roman" w:cs="Times New Roman"/>
                <w:sz w:val="20"/>
              </w:rPr>
              <w:t>88</w:t>
            </w:r>
            <w:r w:rsidRPr="00AF1A94">
              <w:rPr>
                <w:rFonts w:ascii="Times New Roman" w:hAnsi="Times New Roman" w:cs="Times New Roman"/>
                <w:sz w:val="20"/>
              </w:rPr>
              <w:t>00)</w:t>
            </w:r>
          </w:p>
        </w:tc>
        <w:tc>
          <w:tcPr>
            <w:tcW w:w="2339" w:type="dxa"/>
          </w:tcPr>
          <w:p w14:paraId="0DBCEB54" w14:textId="1CB728D3" w:rsidR="00AF1A94" w:rsidRDefault="00AF1A94" w:rsidP="00DB0B3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Pr>
                <w:rFonts w:ascii="Times New Roman" w:hAnsi="Times New Roman" w:cs="Times New Roman"/>
                <w:sz w:val="20"/>
              </w:rPr>
              <w:t>Važeća</w:t>
            </w:r>
          </w:p>
        </w:tc>
        <w:tc>
          <w:tcPr>
            <w:tcW w:w="2337" w:type="dxa"/>
          </w:tcPr>
          <w:p w14:paraId="239CAB05" w14:textId="626628E5" w:rsidR="00AF1A94" w:rsidRDefault="00AF1A94" w:rsidP="00DB0B3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Pr>
                <w:rFonts w:ascii="Times New Roman" w:hAnsi="Times New Roman" w:cs="Times New Roman"/>
                <w:sz w:val="20"/>
              </w:rPr>
              <w:t>„Testni review za knjigu Dokle god rastu limunovi.“</w:t>
            </w:r>
          </w:p>
        </w:tc>
      </w:tr>
      <w:tr w:rsidR="00AF1A94" w:rsidRPr="00550D54" w14:paraId="4A5457DB" w14:textId="77777777" w:rsidTr="00AF1A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7" w:type="dxa"/>
          </w:tcPr>
          <w:p w14:paraId="4CF01F63" w14:textId="750B4FA7" w:rsidR="00AF1A94" w:rsidRDefault="00AF1A94" w:rsidP="00AF1A94">
            <w:pPr>
              <w:tabs>
                <w:tab w:val="left" w:pos="468"/>
              </w:tabs>
              <w:spacing w:line="360" w:lineRule="auto"/>
              <w:jc w:val="center"/>
              <w:rPr>
                <w:rFonts w:ascii="Times New Roman" w:hAnsi="Times New Roman" w:cs="Times New Roman"/>
                <w:sz w:val="20"/>
              </w:rPr>
            </w:pPr>
            <w:r>
              <w:rPr>
                <w:rFonts w:ascii="Times New Roman" w:hAnsi="Times New Roman" w:cs="Times New Roman"/>
                <w:sz w:val="20"/>
              </w:rPr>
              <w:t>Review</w:t>
            </w:r>
          </w:p>
        </w:tc>
        <w:tc>
          <w:tcPr>
            <w:tcW w:w="2337" w:type="dxa"/>
          </w:tcPr>
          <w:p w14:paraId="32F103E3" w14:textId="2107F435" w:rsidR="00AF1A94" w:rsidRPr="00AF1A94" w:rsidRDefault="00AF1A94" w:rsidP="00DB0B3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AF1A94">
              <w:rPr>
                <w:rFonts w:ascii="Times New Roman" w:hAnsi="Times New Roman" w:cs="Times New Roman"/>
                <w:sz w:val="20"/>
              </w:rPr>
              <w:t xml:space="preserve">Review duži od </w:t>
            </w:r>
            <w:r w:rsidR="00FA65B4" w:rsidRPr="00AF1A94">
              <w:rPr>
                <w:rFonts w:ascii="Times New Roman" w:hAnsi="Times New Roman" w:cs="Times New Roman"/>
                <w:sz w:val="20"/>
              </w:rPr>
              <w:t>1</w:t>
            </w:r>
            <w:r w:rsidR="00FA65B4">
              <w:rPr>
                <w:rFonts w:ascii="Times New Roman" w:hAnsi="Times New Roman" w:cs="Times New Roman"/>
                <w:sz w:val="20"/>
              </w:rPr>
              <w:t>88</w:t>
            </w:r>
            <w:r w:rsidR="00FA65B4" w:rsidRPr="00AF1A94">
              <w:rPr>
                <w:rFonts w:ascii="Times New Roman" w:hAnsi="Times New Roman" w:cs="Times New Roman"/>
                <w:sz w:val="20"/>
              </w:rPr>
              <w:t>00</w:t>
            </w:r>
            <w:r w:rsidR="00FA65B4">
              <w:rPr>
                <w:rFonts w:ascii="Times New Roman" w:hAnsi="Times New Roman" w:cs="Times New Roman"/>
                <w:sz w:val="20"/>
              </w:rPr>
              <w:t xml:space="preserve"> </w:t>
            </w:r>
            <w:r w:rsidRPr="00AF1A94">
              <w:rPr>
                <w:rFonts w:ascii="Times New Roman" w:hAnsi="Times New Roman" w:cs="Times New Roman"/>
                <w:sz w:val="20"/>
              </w:rPr>
              <w:t>karaktera</w:t>
            </w:r>
          </w:p>
        </w:tc>
        <w:tc>
          <w:tcPr>
            <w:tcW w:w="2339" w:type="dxa"/>
          </w:tcPr>
          <w:p w14:paraId="632EFD05" w14:textId="12BFB1A9" w:rsidR="00AF1A94" w:rsidRDefault="00AF1A94" w:rsidP="00DB0B3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Pr>
                <w:rFonts w:ascii="Times New Roman" w:hAnsi="Times New Roman" w:cs="Times New Roman"/>
                <w:sz w:val="20"/>
              </w:rPr>
              <w:t>Nevažeća</w:t>
            </w:r>
          </w:p>
        </w:tc>
        <w:tc>
          <w:tcPr>
            <w:tcW w:w="2337" w:type="dxa"/>
          </w:tcPr>
          <w:p w14:paraId="1CAD95B1" w14:textId="252DE425" w:rsidR="00AF1A94" w:rsidRDefault="00AF1A94" w:rsidP="00DB0B3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Pr>
                <w:rFonts w:ascii="Times New Roman" w:hAnsi="Times New Roman" w:cs="Times New Roman"/>
                <w:sz w:val="20"/>
              </w:rPr>
              <w:t xml:space="preserve">Tekst od </w:t>
            </w:r>
            <w:r w:rsidR="00FA65B4">
              <w:rPr>
                <w:rFonts w:ascii="Times New Roman" w:hAnsi="Times New Roman" w:cs="Times New Roman"/>
                <w:sz w:val="20"/>
              </w:rPr>
              <w:t>18</w:t>
            </w:r>
            <w:r>
              <w:rPr>
                <w:rFonts w:ascii="Times New Roman" w:hAnsi="Times New Roman" w:cs="Times New Roman"/>
                <w:sz w:val="20"/>
              </w:rPr>
              <w:t xml:space="preserve"> </w:t>
            </w:r>
            <w:r w:rsidR="00FA65B4">
              <w:rPr>
                <w:rFonts w:ascii="Times New Roman" w:hAnsi="Times New Roman" w:cs="Times New Roman"/>
                <w:sz w:val="20"/>
              </w:rPr>
              <w:t>8</w:t>
            </w:r>
            <w:r>
              <w:rPr>
                <w:rFonts w:ascii="Times New Roman" w:hAnsi="Times New Roman" w:cs="Times New Roman"/>
                <w:sz w:val="20"/>
              </w:rPr>
              <w:t>01 karaktera</w:t>
            </w:r>
          </w:p>
        </w:tc>
      </w:tr>
      <w:tr w:rsidR="00AF1A94" w:rsidRPr="00550D54" w14:paraId="6AE24207" w14:textId="77777777" w:rsidTr="00AF1A94">
        <w:trPr>
          <w:jc w:val="center"/>
        </w:trPr>
        <w:tc>
          <w:tcPr>
            <w:cnfStyle w:val="001000000000" w:firstRow="0" w:lastRow="0" w:firstColumn="1" w:lastColumn="0" w:oddVBand="0" w:evenVBand="0" w:oddHBand="0" w:evenHBand="0" w:firstRowFirstColumn="0" w:firstRowLastColumn="0" w:lastRowFirstColumn="0" w:lastRowLastColumn="0"/>
            <w:tcW w:w="2337" w:type="dxa"/>
          </w:tcPr>
          <w:p w14:paraId="2FF25C76" w14:textId="6BE5F153" w:rsidR="00AF1A94" w:rsidRDefault="00AF1A94" w:rsidP="00AF1A94">
            <w:pPr>
              <w:tabs>
                <w:tab w:val="left" w:pos="468"/>
              </w:tabs>
              <w:spacing w:line="360" w:lineRule="auto"/>
              <w:jc w:val="center"/>
              <w:rPr>
                <w:rFonts w:ascii="Times New Roman" w:hAnsi="Times New Roman" w:cs="Times New Roman"/>
                <w:sz w:val="20"/>
              </w:rPr>
            </w:pPr>
            <w:r>
              <w:rPr>
                <w:rFonts w:ascii="Times New Roman" w:hAnsi="Times New Roman" w:cs="Times New Roman"/>
                <w:sz w:val="20"/>
              </w:rPr>
              <w:t>Spoiler oznaka</w:t>
            </w:r>
          </w:p>
        </w:tc>
        <w:tc>
          <w:tcPr>
            <w:tcW w:w="2337" w:type="dxa"/>
          </w:tcPr>
          <w:p w14:paraId="7FD1DFA6" w14:textId="03472DF8" w:rsidR="00AF1A94" w:rsidRPr="00AF1A94" w:rsidRDefault="00AF1A94" w:rsidP="00DB0B3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AF1A94">
              <w:rPr>
                <w:rFonts w:ascii="Times New Roman" w:hAnsi="Times New Roman" w:cs="Times New Roman"/>
                <w:sz w:val="20"/>
              </w:rPr>
              <w:t>Označeno kao spoiler</w:t>
            </w:r>
          </w:p>
        </w:tc>
        <w:tc>
          <w:tcPr>
            <w:tcW w:w="2339" w:type="dxa"/>
          </w:tcPr>
          <w:p w14:paraId="317DD9C4" w14:textId="0963ACB2" w:rsidR="00AF1A94" w:rsidRDefault="00AF1A94" w:rsidP="00DB0B3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Pr>
                <w:rFonts w:ascii="Times New Roman" w:hAnsi="Times New Roman" w:cs="Times New Roman"/>
                <w:sz w:val="20"/>
              </w:rPr>
              <w:t>Važeća</w:t>
            </w:r>
          </w:p>
        </w:tc>
        <w:tc>
          <w:tcPr>
            <w:tcW w:w="2337" w:type="dxa"/>
          </w:tcPr>
          <w:p w14:paraId="441814C9" w14:textId="69EFD2BE" w:rsidR="00AF1A94" w:rsidRDefault="00AF1A94" w:rsidP="00DB0B3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AF1A94">
              <w:rPr>
                <w:rFonts w:ascii="Times New Roman" w:hAnsi="Times New Roman" w:cs="Times New Roman"/>
                <w:sz w:val="20"/>
              </w:rPr>
              <w:t>Checkbox "Hide entire review" checked</w:t>
            </w:r>
          </w:p>
        </w:tc>
      </w:tr>
      <w:tr w:rsidR="00AF1A94" w:rsidRPr="00550D54" w14:paraId="1638F776" w14:textId="77777777" w:rsidTr="00AF1A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7" w:type="dxa"/>
          </w:tcPr>
          <w:p w14:paraId="4916AED8" w14:textId="2C450C07" w:rsidR="00AF1A94" w:rsidRDefault="00AF1A94" w:rsidP="00AF1A94">
            <w:pPr>
              <w:tabs>
                <w:tab w:val="left" w:pos="468"/>
              </w:tabs>
              <w:spacing w:line="360" w:lineRule="auto"/>
              <w:jc w:val="center"/>
              <w:rPr>
                <w:rFonts w:ascii="Times New Roman" w:hAnsi="Times New Roman" w:cs="Times New Roman"/>
                <w:sz w:val="20"/>
              </w:rPr>
            </w:pPr>
            <w:r>
              <w:rPr>
                <w:rFonts w:ascii="Times New Roman" w:hAnsi="Times New Roman" w:cs="Times New Roman"/>
                <w:sz w:val="20"/>
              </w:rPr>
              <w:t>Spoiler oznaka</w:t>
            </w:r>
          </w:p>
        </w:tc>
        <w:tc>
          <w:tcPr>
            <w:tcW w:w="2337" w:type="dxa"/>
          </w:tcPr>
          <w:p w14:paraId="063E6120" w14:textId="3AC89A29" w:rsidR="00AF1A94" w:rsidRPr="00AF1A94" w:rsidRDefault="00AF1A94" w:rsidP="00DB0B3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AF1A94">
              <w:rPr>
                <w:rFonts w:ascii="Times New Roman" w:hAnsi="Times New Roman" w:cs="Times New Roman"/>
                <w:sz w:val="20"/>
              </w:rPr>
              <w:t>Nije označeno</w:t>
            </w:r>
          </w:p>
        </w:tc>
        <w:tc>
          <w:tcPr>
            <w:tcW w:w="2339" w:type="dxa"/>
          </w:tcPr>
          <w:p w14:paraId="2220B522" w14:textId="665D4851" w:rsidR="00AF1A94" w:rsidRDefault="00AF1A94" w:rsidP="00DB0B3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Pr>
                <w:rFonts w:ascii="Times New Roman" w:hAnsi="Times New Roman" w:cs="Times New Roman"/>
                <w:sz w:val="20"/>
              </w:rPr>
              <w:t>Važeća</w:t>
            </w:r>
          </w:p>
        </w:tc>
        <w:tc>
          <w:tcPr>
            <w:tcW w:w="2337" w:type="dxa"/>
          </w:tcPr>
          <w:p w14:paraId="5BD1AF25" w14:textId="6802DED5" w:rsidR="00AF1A94" w:rsidRPr="00AF1A94" w:rsidRDefault="00AF1A94" w:rsidP="00DB0B3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AF1A94">
              <w:rPr>
                <w:rFonts w:ascii="Times New Roman" w:hAnsi="Times New Roman" w:cs="Times New Roman"/>
                <w:sz w:val="20"/>
              </w:rPr>
              <w:t>Checkbox unchecked</w:t>
            </w:r>
          </w:p>
        </w:tc>
      </w:tr>
      <w:tr w:rsidR="00AF1A94" w:rsidRPr="00550D54" w14:paraId="08820782" w14:textId="77777777" w:rsidTr="00AF1A94">
        <w:trPr>
          <w:jc w:val="center"/>
        </w:trPr>
        <w:tc>
          <w:tcPr>
            <w:cnfStyle w:val="001000000000" w:firstRow="0" w:lastRow="0" w:firstColumn="1" w:lastColumn="0" w:oddVBand="0" w:evenVBand="0" w:oddHBand="0" w:evenHBand="0" w:firstRowFirstColumn="0" w:firstRowLastColumn="0" w:lastRowFirstColumn="0" w:lastRowLastColumn="0"/>
            <w:tcW w:w="2337" w:type="dxa"/>
          </w:tcPr>
          <w:p w14:paraId="12F3B71B" w14:textId="6C60E3AC" w:rsidR="00AF1A94" w:rsidRDefault="00AF1A94" w:rsidP="00AF1A94">
            <w:pPr>
              <w:tabs>
                <w:tab w:val="left" w:pos="468"/>
              </w:tabs>
              <w:spacing w:line="360" w:lineRule="auto"/>
              <w:jc w:val="center"/>
              <w:rPr>
                <w:rFonts w:ascii="Times New Roman" w:hAnsi="Times New Roman" w:cs="Times New Roman"/>
                <w:sz w:val="20"/>
              </w:rPr>
            </w:pPr>
            <w:r>
              <w:rPr>
                <w:rFonts w:ascii="Times New Roman" w:hAnsi="Times New Roman" w:cs="Times New Roman"/>
                <w:sz w:val="20"/>
              </w:rPr>
              <w:t xml:space="preserve">Datum početka </w:t>
            </w:r>
          </w:p>
        </w:tc>
        <w:tc>
          <w:tcPr>
            <w:tcW w:w="2337" w:type="dxa"/>
          </w:tcPr>
          <w:p w14:paraId="2AC4521D" w14:textId="3148DA4E" w:rsidR="00AF1A94" w:rsidRPr="00AF1A94" w:rsidRDefault="00AF1A94" w:rsidP="00DB0B3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Pr>
                <w:rFonts w:ascii="Times New Roman" w:hAnsi="Times New Roman" w:cs="Times New Roman"/>
                <w:sz w:val="20"/>
              </w:rPr>
              <w:t>Prazan (Nije unesen)</w:t>
            </w:r>
          </w:p>
        </w:tc>
        <w:tc>
          <w:tcPr>
            <w:tcW w:w="2339" w:type="dxa"/>
          </w:tcPr>
          <w:p w14:paraId="488EEB11" w14:textId="10B86EA6" w:rsidR="00AF1A94" w:rsidRDefault="00AF1A94" w:rsidP="00DB0B3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Pr>
                <w:rFonts w:ascii="Times New Roman" w:hAnsi="Times New Roman" w:cs="Times New Roman"/>
                <w:sz w:val="20"/>
              </w:rPr>
              <w:t>Važeća</w:t>
            </w:r>
          </w:p>
        </w:tc>
        <w:tc>
          <w:tcPr>
            <w:tcW w:w="2337" w:type="dxa"/>
          </w:tcPr>
          <w:p w14:paraId="2DDCBE6C" w14:textId="7BC71521" w:rsidR="00AF1A94" w:rsidRPr="00AF1A94" w:rsidRDefault="00AF1A94" w:rsidP="00DB0B3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Pr>
                <w:rFonts w:ascii="Times New Roman" w:hAnsi="Times New Roman" w:cs="Times New Roman"/>
                <w:sz w:val="20"/>
              </w:rPr>
              <w:t>Prazno polje</w:t>
            </w:r>
          </w:p>
        </w:tc>
      </w:tr>
      <w:tr w:rsidR="00101A42" w:rsidRPr="00550D54" w14:paraId="17239137" w14:textId="77777777" w:rsidTr="00AF1A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7" w:type="dxa"/>
          </w:tcPr>
          <w:p w14:paraId="61DC5089" w14:textId="7712D824" w:rsidR="00101A42" w:rsidRDefault="00101A42" w:rsidP="00101A42">
            <w:pPr>
              <w:tabs>
                <w:tab w:val="left" w:pos="468"/>
              </w:tabs>
              <w:spacing w:line="360" w:lineRule="auto"/>
              <w:jc w:val="center"/>
              <w:rPr>
                <w:rFonts w:ascii="Times New Roman" w:hAnsi="Times New Roman" w:cs="Times New Roman"/>
                <w:sz w:val="20"/>
              </w:rPr>
            </w:pPr>
            <w:r>
              <w:rPr>
                <w:rFonts w:ascii="Times New Roman" w:hAnsi="Times New Roman" w:cs="Times New Roman"/>
                <w:sz w:val="20"/>
              </w:rPr>
              <w:t xml:space="preserve">Datum početka </w:t>
            </w:r>
          </w:p>
        </w:tc>
        <w:tc>
          <w:tcPr>
            <w:tcW w:w="2337" w:type="dxa"/>
          </w:tcPr>
          <w:p w14:paraId="5C0A70B5" w14:textId="28FACBC0" w:rsidR="00101A42" w:rsidRDefault="00101A42" w:rsidP="00101A4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Pr>
                <w:rFonts w:ascii="Times New Roman" w:hAnsi="Times New Roman" w:cs="Times New Roman"/>
                <w:sz w:val="20"/>
              </w:rPr>
              <w:t>Datum prije datuma objave knjige</w:t>
            </w:r>
          </w:p>
        </w:tc>
        <w:tc>
          <w:tcPr>
            <w:tcW w:w="2339" w:type="dxa"/>
          </w:tcPr>
          <w:p w14:paraId="1792C0E6" w14:textId="3867432B" w:rsidR="00101A42" w:rsidRDefault="00101A42" w:rsidP="00101A4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Pr>
                <w:rFonts w:ascii="Times New Roman" w:hAnsi="Times New Roman" w:cs="Times New Roman"/>
                <w:sz w:val="20"/>
              </w:rPr>
              <w:t>Nevažeća</w:t>
            </w:r>
          </w:p>
        </w:tc>
        <w:tc>
          <w:tcPr>
            <w:tcW w:w="2337" w:type="dxa"/>
          </w:tcPr>
          <w:p w14:paraId="73FEF5AB" w14:textId="6C8887DC" w:rsidR="00101A42" w:rsidRDefault="00101A42" w:rsidP="00101A4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Pr>
                <w:rFonts w:ascii="Times New Roman" w:hAnsi="Times New Roman" w:cs="Times New Roman"/>
                <w:sz w:val="20"/>
              </w:rPr>
              <w:t>Objava: 01.03.2018, Početak čitanja: 05.05.2016.</w:t>
            </w:r>
          </w:p>
        </w:tc>
      </w:tr>
      <w:tr w:rsidR="00101A42" w:rsidRPr="00550D54" w14:paraId="7820D871" w14:textId="77777777" w:rsidTr="00AF1A94">
        <w:trPr>
          <w:jc w:val="center"/>
        </w:trPr>
        <w:tc>
          <w:tcPr>
            <w:cnfStyle w:val="001000000000" w:firstRow="0" w:lastRow="0" w:firstColumn="1" w:lastColumn="0" w:oddVBand="0" w:evenVBand="0" w:oddHBand="0" w:evenHBand="0" w:firstRowFirstColumn="0" w:firstRowLastColumn="0" w:lastRowFirstColumn="0" w:lastRowLastColumn="0"/>
            <w:tcW w:w="2337" w:type="dxa"/>
          </w:tcPr>
          <w:p w14:paraId="2EDA8CAA" w14:textId="4AAD2BB2" w:rsidR="00101A42" w:rsidRDefault="00101A42" w:rsidP="00101A42">
            <w:pPr>
              <w:tabs>
                <w:tab w:val="left" w:pos="468"/>
              </w:tabs>
              <w:spacing w:line="360" w:lineRule="auto"/>
              <w:jc w:val="center"/>
              <w:rPr>
                <w:rFonts w:ascii="Times New Roman" w:hAnsi="Times New Roman" w:cs="Times New Roman"/>
                <w:sz w:val="20"/>
              </w:rPr>
            </w:pPr>
            <w:r>
              <w:rPr>
                <w:rFonts w:ascii="Times New Roman" w:hAnsi="Times New Roman" w:cs="Times New Roman"/>
                <w:sz w:val="20"/>
              </w:rPr>
              <w:t>Datum početka</w:t>
            </w:r>
          </w:p>
        </w:tc>
        <w:tc>
          <w:tcPr>
            <w:tcW w:w="2337" w:type="dxa"/>
          </w:tcPr>
          <w:p w14:paraId="1153264F" w14:textId="54E2C44B" w:rsidR="00101A42" w:rsidRDefault="00101A42" w:rsidP="00101A4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Pr>
                <w:rFonts w:ascii="Times New Roman" w:hAnsi="Times New Roman" w:cs="Times New Roman"/>
                <w:sz w:val="20"/>
              </w:rPr>
              <w:t>Datum poslije datuma objave knjige</w:t>
            </w:r>
          </w:p>
        </w:tc>
        <w:tc>
          <w:tcPr>
            <w:tcW w:w="2339" w:type="dxa"/>
          </w:tcPr>
          <w:p w14:paraId="3DF1624A" w14:textId="206D8682" w:rsidR="00101A42" w:rsidRDefault="00101A42" w:rsidP="00101A4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Pr>
                <w:rFonts w:ascii="Times New Roman" w:hAnsi="Times New Roman" w:cs="Times New Roman"/>
                <w:sz w:val="20"/>
              </w:rPr>
              <w:t>Važeća</w:t>
            </w:r>
          </w:p>
        </w:tc>
        <w:tc>
          <w:tcPr>
            <w:tcW w:w="2337" w:type="dxa"/>
          </w:tcPr>
          <w:p w14:paraId="7054968F" w14:textId="30EB01D8" w:rsidR="00101A42" w:rsidRDefault="00101A42" w:rsidP="00101A4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Pr>
                <w:rFonts w:ascii="Times New Roman" w:hAnsi="Times New Roman" w:cs="Times New Roman"/>
                <w:sz w:val="20"/>
              </w:rPr>
              <w:t>Objava: 01.03.2018, Početak čitanja: 05.05.2019.</w:t>
            </w:r>
          </w:p>
        </w:tc>
      </w:tr>
      <w:tr w:rsidR="00101A42" w:rsidRPr="00550D54" w14:paraId="2E1F85DF" w14:textId="77777777" w:rsidTr="00AF1A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7" w:type="dxa"/>
          </w:tcPr>
          <w:p w14:paraId="16BB0753" w14:textId="624409DC" w:rsidR="00101A42" w:rsidRDefault="00101A42" w:rsidP="00101A42">
            <w:pPr>
              <w:tabs>
                <w:tab w:val="left" w:pos="468"/>
              </w:tabs>
              <w:spacing w:line="360" w:lineRule="auto"/>
              <w:jc w:val="center"/>
              <w:rPr>
                <w:rFonts w:ascii="Times New Roman" w:hAnsi="Times New Roman" w:cs="Times New Roman"/>
                <w:sz w:val="20"/>
              </w:rPr>
            </w:pPr>
            <w:r>
              <w:rPr>
                <w:rFonts w:ascii="Times New Roman" w:hAnsi="Times New Roman" w:cs="Times New Roman"/>
                <w:sz w:val="20"/>
              </w:rPr>
              <w:t>Datum završetka</w:t>
            </w:r>
          </w:p>
        </w:tc>
        <w:tc>
          <w:tcPr>
            <w:tcW w:w="2337" w:type="dxa"/>
          </w:tcPr>
          <w:p w14:paraId="2014B201" w14:textId="7957F94A" w:rsidR="00101A42" w:rsidRDefault="00101A42" w:rsidP="00101A4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Pr>
                <w:rFonts w:ascii="Times New Roman" w:hAnsi="Times New Roman" w:cs="Times New Roman"/>
                <w:sz w:val="20"/>
              </w:rPr>
              <w:t>Prazan (Nije unesen)</w:t>
            </w:r>
          </w:p>
        </w:tc>
        <w:tc>
          <w:tcPr>
            <w:tcW w:w="2339" w:type="dxa"/>
          </w:tcPr>
          <w:p w14:paraId="54FD8257" w14:textId="7208FF8A" w:rsidR="00101A42" w:rsidRDefault="00101A42" w:rsidP="00101A4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Pr>
                <w:rFonts w:ascii="Times New Roman" w:hAnsi="Times New Roman" w:cs="Times New Roman"/>
                <w:sz w:val="20"/>
              </w:rPr>
              <w:t>Važeća</w:t>
            </w:r>
          </w:p>
        </w:tc>
        <w:tc>
          <w:tcPr>
            <w:tcW w:w="2337" w:type="dxa"/>
          </w:tcPr>
          <w:p w14:paraId="1C7E235E" w14:textId="3A1D6A42" w:rsidR="00101A42" w:rsidRDefault="00101A42" w:rsidP="00101A4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Pr>
                <w:rFonts w:ascii="Times New Roman" w:hAnsi="Times New Roman" w:cs="Times New Roman"/>
                <w:sz w:val="20"/>
              </w:rPr>
              <w:t>Prazno polje</w:t>
            </w:r>
          </w:p>
        </w:tc>
      </w:tr>
      <w:tr w:rsidR="00101A42" w14:paraId="6D89C782" w14:textId="77777777" w:rsidTr="00AF1A94">
        <w:tblPrEx>
          <w:jc w:val="left"/>
        </w:tblPrEx>
        <w:tc>
          <w:tcPr>
            <w:cnfStyle w:val="001000000000" w:firstRow="0" w:lastRow="0" w:firstColumn="1" w:lastColumn="0" w:oddVBand="0" w:evenVBand="0" w:oddHBand="0" w:evenHBand="0" w:firstRowFirstColumn="0" w:firstRowLastColumn="0" w:lastRowFirstColumn="0" w:lastRowLastColumn="0"/>
            <w:tcW w:w="2337" w:type="dxa"/>
          </w:tcPr>
          <w:p w14:paraId="7C195E70" w14:textId="77777777" w:rsidR="00101A42" w:rsidRDefault="00101A42" w:rsidP="00101A42">
            <w:pPr>
              <w:tabs>
                <w:tab w:val="left" w:pos="468"/>
              </w:tabs>
              <w:spacing w:line="360" w:lineRule="auto"/>
              <w:jc w:val="center"/>
              <w:rPr>
                <w:rFonts w:ascii="Times New Roman" w:hAnsi="Times New Roman" w:cs="Times New Roman"/>
                <w:sz w:val="20"/>
              </w:rPr>
            </w:pPr>
            <w:r>
              <w:rPr>
                <w:rFonts w:ascii="Times New Roman" w:hAnsi="Times New Roman" w:cs="Times New Roman"/>
                <w:sz w:val="20"/>
              </w:rPr>
              <w:lastRenderedPageBreak/>
              <w:t>Datum završetka</w:t>
            </w:r>
          </w:p>
        </w:tc>
        <w:tc>
          <w:tcPr>
            <w:tcW w:w="2337" w:type="dxa"/>
          </w:tcPr>
          <w:p w14:paraId="7448F9E7" w14:textId="0C52E4A9" w:rsidR="00101A42" w:rsidRDefault="00101A42" w:rsidP="00101A4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Pr>
                <w:rFonts w:ascii="Times New Roman" w:hAnsi="Times New Roman" w:cs="Times New Roman"/>
                <w:sz w:val="20"/>
              </w:rPr>
              <w:t>Datum prije datuma objave knjige</w:t>
            </w:r>
          </w:p>
        </w:tc>
        <w:tc>
          <w:tcPr>
            <w:tcW w:w="2339" w:type="dxa"/>
          </w:tcPr>
          <w:p w14:paraId="2EA7FFA4" w14:textId="7987B772" w:rsidR="00101A42" w:rsidRDefault="00101A42" w:rsidP="00101A4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Pr>
                <w:rFonts w:ascii="Times New Roman" w:hAnsi="Times New Roman" w:cs="Times New Roman"/>
                <w:sz w:val="20"/>
              </w:rPr>
              <w:t>Nevažeća</w:t>
            </w:r>
          </w:p>
        </w:tc>
        <w:tc>
          <w:tcPr>
            <w:tcW w:w="2337" w:type="dxa"/>
          </w:tcPr>
          <w:p w14:paraId="7E06FFA1" w14:textId="666CB67F" w:rsidR="00101A42" w:rsidRDefault="00101A42" w:rsidP="00101A4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Pr>
                <w:rFonts w:ascii="Times New Roman" w:hAnsi="Times New Roman" w:cs="Times New Roman"/>
                <w:sz w:val="20"/>
              </w:rPr>
              <w:t>Objava: 01.03.2018, Završetak čitanja: 05.05.2016.</w:t>
            </w:r>
          </w:p>
        </w:tc>
      </w:tr>
      <w:tr w:rsidR="00101A42" w14:paraId="7BC9D47E" w14:textId="77777777" w:rsidTr="00AF1A94">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1F87AAF" w14:textId="6E451F13" w:rsidR="00101A42" w:rsidRDefault="00101A42" w:rsidP="00101A42">
            <w:pPr>
              <w:tabs>
                <w:tab w:val="left" w:pos="468"/>
              </w:tabs>
              <w:spacing w:line="360" w:lineRule="auto"/>
              <w:jc w:val="center"/>
              <w:rPr>
                <w:rFonts w:ascii="Times New Roman" w:hAnsi="Times New Roman" w:cs="Times New Roman"/>
                <w:sz w:val="20"/>
              </w:rPr>
            </w:pPr>
            <w:r>
              <w:rPr>
                <w:rFonts w:ascii="Times New Roman" w:hAnsi="Times New Roman" w:cs="Times New Roman"/>
                <w:sz w:val="20"/>
              </w:rPr>
              <w:t>Datum završetka</w:t>
            </w:r>
          </w:p>
        </w:tc>
        <w:tc>
          <w:tcPr>
            <w:tcW w:w="2337" w:type="dxa"/>
          </w:tcPr>
          <w:p w14:paraId="1487765A" w14:textId="7E3EFDF0" w:rsidR="00101A42" w:rsidRDefault="00101A42" w:rsidP="00101A4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Pr>
                <w:rFonts w:ascii="Times New Roman" w:hAnsi="Times New Roman" w:cs="Times New Roman"/>
                <w:sz w:val="20"/>
              </w:rPr>
              <w:t>Datum poslije datuma objave knjige</w:t>
            </w:r>
          </w:p>
        </w:tc>
        <w:tc>
          <w:tcPr>
            <w:tcW w:w="2339" w:type="dxa"/>
          </w:tcPr>
          <w:p w14:paraId="2BD407F4" w14:textId="51A0DD9E" w:rsidR="00101A42" w:rsidRDefault="00101A42" w:rsidP="00101A4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Pr>
                <w:rFonts w:ascii="Times New Roman" w:hAnsi="Times New Roman" w:cs="Times New Roman"/>
                <w:sz w:val="20"/>
              </w:rPr>
              <w:t>Važeća</w:t>
            </w:r>
          </w:p>
        </w:tc>
        <w:tc>
          <w:tcPr>
            <w:tcW w:w="2337" w:type="dxa"/>
          </w:tcPr>
          <w:p w14:paraId="0041EA65" w14:textId="38F85268" w:rsidR="00101A42" w:rsidRDefault="00101A42" w:rsidP="00101A4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Pr>
                <w:rFonts w:ascii="Times New Roman" w:hAnsi="Times New Roman" w:cs="Times New Roman"/>
                <w:sz w:val="20"/>
              </w:rPr>
              <w:t>Objava: 01.03.2018, Završetak čitanja: 05.05.2019.</w:t>
            </w:r>
          </w:p>
        </w:tc>
      </w:tr>
      <w:tr w:rsidR="00101A42" w14:paraId="463A08DF" w14:textId="77777777" w:rsidTr="00AF1A94">
        <w:tblPrEx>
          <w:jc w:val="left"/>
        </w:tblPrEx>
        <w:tc>
          <w:tcPr>
            <w:cnfStyle w:val="001000000000" w:firstRow="0" w:lastRow="0" w:firstColumn="1" w:lastColumn="0" w:oddVBand="0" w:evenVBand="0" w:oddHBand="0" w:evenHBand="0" w:firstRowFirstColumn="0" w:firstRowLastColumn="0" w:lastRowFirstColumn="0" w:lastRowLastColumn="0"/>
            <w:tcW w:w="2337" w:type="dxa"/>
          </w:tcPr>
          <w:p w14:paraId="340EBBB4" w14:textId="5007481A" w:rsidR="00101A42" w:rsidRDefault="00101A42" w:rsidP="00101A42">
            <w:pPr>
              <w:tabs>
                <w:tab w:val="left" w:pos="468"/>
              </w:tabs>
              <w:spacing w:line="360" w:lineRule="auto"/>
              <w:jc w:val="center"/>
              <w:rPr>
                <w:rFonts w:ascii="Times New Roman" w:hAnsi="Times New Roman" w:cs="Times New Roman"/>
                <w:sz w:val="20"/>
              </w:rPr>
            </w:pPr>
            <w:r>
              <w:rPr>
                <w:rFonts w:ascii="Times New Roman" w:hAnsi="Times New Roman" w:cs="Times New Roman"/>
                <w:sz w:val="20"/>
              </w:rPr>
              <w:t>Datum završetka</w:t>
            </w:r>
          </w:p>
        </w:tc>
        <w:tc>
          <w:tcPr>
            <w:tcW w:w="2337" w:type="dxa"/>
          </w:tcPr>
          <w:p w14:paraId="3443C00F" w14:textId="5EEF3D60" w:rsidR="00101A42" w:rsidRDefault="00101A42" w:rsidP="00101A4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101A42">
              <w:rPr>
                <w:rFonts w:ascii="Times New Roman" w:hAnsi="Times New Roman" w:cs="Times New Roman"/>
                <w:sz w:val="20"/>
              </w:rPr>
              <w:t>Datum završetka prije datuma početka</w:t>
            </w:r>
          </w:p>
        </w:tc>
        <w:tc>
          <w:tcPr>
            <w:tcW w:w="2339" w:type="dxa"/>
          </w:tcPr>
          <w:p w14:paraId="262BC6DC" w14:textId="3384EA0E" w:rsidR="00101A42" w:rsidRDefault="00101A42" w:rsidP="00101A4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Pr>
                <w:rFonts w:ascii="Times New Roman" w:hAnsi="Times New Roman" w:cs="Times New Roman"/>
                <w:sz w:val="20"/>
              </w:rPr>
              <w:t>Nevažeća</w:t>
            </w:r>
          </w:p>
        </w:tc>
        <w:tc>
          <w:tcPr>
            <w:tcW w:w="2337" w:type="dxa"/>
          </w:tcPr>
          <w:p w14:paraId="78789D5E" w14:textId="64B645C3" w:rsidR="00101A42" w:rsidRDefault="00101A42" w:rsidP="00101A4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sidRPr="00101A42">
              <w:rPr>
                <w:rFonts w:ascii="Times New Roman" w:hAnsi="Times New Roman" w:cs="Times New Roman"/>
                <w:sz w:val="20"/>
              </w:rPr>
              <w:t>Početak: 10.03.2024, Kraj: 01.03.2024</w:t>
            </w:r>
          </w:p>
        </w:tc>
      </w:tr>
      <w:tr w:rsidR="00101A42" w14:paraId="5D90D766" w14:textId="77777777" w:rsidTr="00AF1A94">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CDCB1DB" w14:textId="6F5A91F3" w:rsidR="00101A42" w:rsidRDefault="00101A42" w:rsidP="00101A42">
            <w:pPr>
              <w:tabs>
                <w:tab w:val="left" w:pos="468"/>
              </w:tabs>
              <w:spacing w:line="360" w:lineRule="auto"/>
              <w:jc w:val="center"/>
              <w:rPr>
                <w:rFonts w:ascii="Times New Roman" w:hAnsi="Times New Roman" w:cs="Times New Roman"/>
                <w:sz w:val="20"/>
              </w:rPr>
            </w:pPr>
            <w:r>
              <w:rPr>
                <w:rFonts w:ascii="Times New Roman" w:hAnsi="Times New Roman" w:cs="Times New Roman"/>
                <w:sz w:val="20"/>
              </w:rPr>
              <w:t>Datum završetka</w:t>
            </w:r>
          </w:p>
        </w:tc>
        <w:tc>
          <w:tcPr>
            <w:tcW w:w="2337" w:type="dxa"/>
          </w:tcPr>
          <w:p w14:paraId="499FF327" w14:textId="17008316" w:rsidR="00101A42" w:rsidRPr="00101A42" w:rsidRDefault="00101A42" w:rsidP="00101A4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101A42">
              <w:rPr>
                <w:rFonts w:ascii="Times New Roman" w:hAnsi="Times New Roman" w:cs="Times New Roman"/>
                <w:sz w:val="20"/>
              </w:rPr>
              <w:t>Datum završetka poslije datuma početka</w:t>
            </w:r>
          </w:p>
        </w:tc>
        <w:tc>
          <w:tcPr>
            <w:tcW w:w="2339" w:type="dxa"/>
          </w:tcPr>
          <w:p w14:paraId="183FFBC8" w14:textId="7084834E" w:rsidR="00101A42" w:rsidRDefault="00101A42" w:rsidP="00101A4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Pr>
                <w:rFonts w:ascii="Times New Roman" w:hAnsi="Times New Roman" w:cs="Times New Roman"/>
                <w:sz w:val="20"/>
              </w:rPr>
              <w:t>Važeća</w:t>
            </w:r>
          </w:p>
        </w:tc>
        <w:tc>
          <w:tcPr>
            <w:tcW w:w="2337" w:type="dxa"/>
          </w:tcPr>
          <w:p w14:paraId="69AAEE9C" w14:textId="16E615DF" w:rsidR="00101A42" w:rsidRPr="00101A42" w:rsidRDefault="00101A42" w:rsidP="00101A4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sidRPr="00101A42">
              <w:rPr>
                <w:rFonts w:ascii="Times New Roman" w:hAnsi="Times New Roman" w:cs="Times New Roman"/>
                <w:sz w:val="20"/>
              </w:rPr>
              <w:t>Početak: 01.03.2024, Kraj: 10.03.2024</w:t>
            </w:r>
          </w:p>
        </w:tc>
      </w:tr>
    </w:tbl>
    <w:p w14:paraId="4B7BE4E8" w14:textId="77777777" w:rsidR="00101A42" w:rsidRDefault="00101A42">
      <w:pPr>
        <w:rPr>
          <w:rFonts w:ascii="Times New Roman" w:hAnsi="Times New Roman" w:cs="Times New Roman"/>
          <w:b/>
        </w:rPr>
      </w:pPr>
    </w:p>
    <w:p w14:paraId="797553F0" w14:textId="7EF9AD57" w:rsidR="00BC7200" w:rsidRPr="00550D54" w:rsidRDefault="00000000">
      <w:pPr>
        <w:rPr>
          <w:rFonts w:ascii="Times New Roman" w:hAnsi="Times New Roman" w:cs="Times New Roman"/>
        </w:rPr>
      </w:pPr>
      <w:r w:rsidRPr="00550D54">
        <w:rPr>
          <w:rFonts w:ascii="Times New Roman" w:hAnsi="Times New Roman" w:cs="Times New Roman"/>
          <w:b/>
        </w:rPr>
        <w:t>Obrazloženje:</w:t>
      </w:r>
    </w:p>
    <w:p w14:paraId="75D614C8" w14:textId="0777CE3D" w:rsidR="000041FB" w:rsidRDefault="00101A42" w:rsidP="00101A42">
      <w:pPr>
        <w:pStyle w:val="Heading2"/>
        <w:jc w:val="both"/>
        <w:rPr>
          <w:rFonts w:ascii="Times New Roman" w:hAnsi="Times New Roman" w:cs="Times New Roman"/>
          <w:color w:val="auto"/>
        </w:rPr>
      </w:pPr>
      <w:r w:rsidRPr="00101A42">
        <w:rPr>
          <w:rFonts w:ascii="Times New Roman" w:eastAsiaTheme="minorEastAsia" w:hAnsi="Times New Roman" w:cs="Times New Roman"/>
          <w:b w:val="0"/>
          <w:bCs w:val="0"/>
          <w:color w:val="auto"/>
          <w:sz w:val="22"/>
          <w:szCs w:val="22"/>
        </w:rPr>
        <w:t>Da bi unos knjige, recenzije i datuma čitanja bio prihvaćen, svi podaci moraju biti unutar definisanih granica. Knjiga mora biti dodana na postojeću policu, rating između 1 i 5 zvjezdica ili prazan, a review unutar dozvoljene dužine. Datumi početka i završetka čitanja moraju biti logički, tj. nakon datuma objave knjige i završetak ne smije prethoditi početku. Ukoliko su svi ovi uslovi zadovoljeni, podaci se smatraju važećim i mogu se sačuvati u sistemu.</w:t>
      </w:r>
    </w:p>
    <w:p w14:paraId="59A447F5" w14:textId="77777777" w:rsidR="000041FB" w:rsidRDefault="000041FB" w:rsidP="009958FD">
      <w:pPr>
        <w:pStyle w:val="Heading2"/>
        <w:rPr>
          <w:rFonts w:ascii="Times New Roman" w:hAnsi="Times New Roman" w:cs="Times New Roman"/>
          <w:color w:val="auto"/>
        </w:rPr>
      </w:pPr>
    </w:p>
    <w:p w14:paraId="6B8E6847" w14:textId="77777777" w:rsidR="000041FB" w:rsidRDefault="000041FB" w:rsidP="009958FD">
      <w:pPr>
        <w:pStyle w:val="Heading2"/>
        <w:rPr>
          <w:rFonts w:ascii="Times New Roman" w:hAnsi="Times New Roman" w:cs="Times New Roman"/>
          <w:color w:val="auto"/>
        </w:rPr>
      </w:pPr>
    </w:p>
    <w:p w14:paraId="513272BA" w14:textId="69CFFF9F" w:rsidR="00BC7200" w:rsidRPr="00550D54" w:rsidRDefault="00000000" w:rsidP="009958FD">
      <w:pPr>
        <w:pStyle w:val="Heading2"/>
        <w:rPr>
          <w:rFonts w:ascii="Times New Roman" w:hAnsi="Times New Roman" w:cs="Times New Roman"/>
          <w:color w:val="auto"/>
        </w:rPr>
      </w:pPr>
      <w:r w:rsidRPr="00550D54">
        <w:rPr>
          <w:rFonts w:ascii="Times New Roman" w:hAnsi="Times New Roman" w:cs="Times New Roman"/>
          <w:color w:val="auto"/>
        </w:rPr>
        <w:t>2. Analiza granične vrijednosti (Boundary Value Analysis)</w:t>
      </w:r>
    </w:p>
    <w:p w14:paraId="17683CBD" w14:textId="77777777" w:rsidR="00BC7200" w:rsidRPr="00550D54" w:rsidRDefault="00BC7200">
      <w:pPr>
        <w:rPr>
          <w:rFonts w:ascii="Times New Roman" w:hAnsi="Times New Roman" w:cs="Times New Roman"/>
        </w:rPr>
      </w:pPr>
    </w:p>
    <w:tbl>
      <w:tblPr>
        <w:tblStyle w:val="GridTable6Colorful"/>
        <w:tblW w:w="0" w:type="auto"/>
        <w:tblLook w:val="04A0" w:firstRow="1" w:lastRow="0" w:firstColumn="1" w:lastColumn="0" w:noHBand="0" w:noVBand="1"/>
      </w:tblPr>
      <w:tblGrid>
        <w:gridCol w:w="3116"/>
        <w:gridCol w:w="3117"/>
        <w:gridCol w:w="3117"/>
      </w:tblGrid>
      <w:tr w:rsidR="00BC7200" w:rsidRPr="00550D54" w14:paraId="5C94D124" w14:textId="77777777" w:rsidTr="008844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4EED91B" w14:textId="77777777" w:rsidR="00BC7200" w:rsidRPr="00550D54" w:rsidRDefault="00000000" w:rsidP="008A6190">
            <w:pPr>
              <w:spacing w:line="360" w:lineRule="auto"/>
              <w:jc w:val="center"/>
              <w:rPr>
                <w:rFonts w:ascii="Times New Roman" w:hAnsi="Times New Roman" w:cs="Times New Roman"/>
              </w:rPr>
            </w:pPr>
            <w:r w:rsidRPr="00550D54">
              <w:rPr>
                <w:rFonts w:ascii="Times New Roman" w:hAnsi="Times New Roman" w:cs="Times New Roman"/>
              </w:rPr>
              <w:t>Parametar</w:t>
            </w:r>
          </w:p>
        </w:tc>
        <w:tc>
          <w:tcPr>
            <w:tcW w:w="3117" w:type="dxa"/>
          </w:tcPr>
          <w:p w14:paraId="2A0BAE5C" w14:textId="77777777" w:rsidR="00BC7200" w:rsidRPr="00550D54" w:rsidRDefault="00000000" w:rsidP="008A619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rPr>
              <w:t>Particija ekvivalencije</w:t>
            </w:r>
          </w:p>
        </w:tc>
        <w:tc>
          <w:tcPr>
            <w:tcW w:w="3117" w:type="dxa"/>
          </w:tcPr>
          <w:p w14:paraId="1D2CD930" w14:textId="77777777" w:rsidR="00BC7200" w:rsidRPr="00550D54" w:rsidRDefault="00000000" w:rsidP="008A619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rPr>
              <w:t>Granične vrijednosti</w:t>
            </w:r>
          </w:p>
        </w:tc>
      </w:tr>
      <w:tr w:rsidR="00BC7200" w:rsidRPr="00550D54" w14:paraId="35920920" w14:textId="77777777" w:rsidTr="00884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4282F96" w14:textId="75258DCC" w:rsidR="00BC7200" w:rsidRPr="00550D54" w:rsidRDefault="00884467" w:rsidP="00884467">
            <w:pPr>
              <w:spacing w:line="360" w:lineRule="auto"/>
              <w:jc w:val="center"/>
              <w:rPr>
                <w:rFonts w:ascii="Times New Roman" w:hAnsi="Times New Roman" w:cs="Times New Roman"/>
              </w:rPr>
            </w:pPr>
            <w:r>
              <w:rPr>
                <w:rFonts w:ascii="Times New Roman" w:hAnsi="Times New Roman" w:cs="Times New Roman"/>
                <w:sz w:val="20"/>
              </w:rPr>
              <w:t>Rating</w:t>
            </w:r>
          </w:p>
        </w:tc>
        <w:tc>
          <w:tcPr>
            <w:tcW w:w="3117" w:type="dxa"/>
          </w:tcPr>
          <w:p w14:paraId="24B681B5" w14:textId="1E2E6FC1" w:rsidR="00BC7200" w:rsidRPr="00550D54" w:rsidRDefault="00884467" w:rsidP="008A619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0</w:t>
            </w:r>
            <w:r w:rsidR="00DB0B30">
              <w:rPr>
                <w:rFonts w:ascii="Times New Roman" w:hAnsi="Times New Roman" w:cs="Times New Roman"/>
                <w:sz w:val="20"/>
              </w:rPr>
              <w:t>-5</w:t>
            </w:r>
          </w:p>
        </w:tc>
        <w:tc>
          <w:tcPr>
            <w:tcW w:w="3117" w:type="dxa"/>
          </w:tcPr>
          <w:p w14:paraId="089ACC08" w14:textId="48AAD67A" w:rsidR="00BC7200" w:rsidRPr="00550D54" w:rsidRDefault="00F2790B" w:rsidP="008A619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 xml:space="preserve">-1(n), </w:t>
            </w:r>
            <w:r w:rsidR="00884467">
              <w:rPr>
                <w:rFonts w:ascii="Times New Roman" w:hAnsi="Times New Roman" w:cs="Times New Roman"/>
                <w:sz w:val="20"/>
              </w:rPr>
              <w:t>0</w:t>
            </w:r>
            <w:r w:rsidR="00DB0B30" w:rsidRPr="00550D54">
              <w:rPr>
                <w:rFonts w:ascii="Times New Roman" w:hAnsi="Times New Roman" w:cs="Times New Roman"/>
                <w:sz w:val="20"/>
              </w:rPr>
              <w:t xml:space="preserve"> (v), </w:t>
            </w:r>
            <w:r w:rsidR="00DB0B30">
              <w:rPr>
                <w:rFonts w:ascii="Times New Roman" w:hAnsi="Times New Roman" w:cs="Times New Roman"/>
                <w:sz w:val="20"/>
              </w:rPr>
              <w:t>5</w:t>
            </w:r>
            <w:r w:rsidR="00DB0B30" w:rsidRPr="00550D54">
              <w:rPr>
                <w:rFonts w:ascii="Times New Roman" w:hAnsi="Times New Roman" w:cs="Times New Roman"/>
                <w:sz w:val="20"/>
              </w:rPr>
              <w:t xml:space="preserve"> (</w:t>
            </w:r>
            <w:r w:rsidR="00DB0B30">
              <w:rPr>
                <w:rFonts w:ascii="Times New Roman" w:hAnsi="Times New Roman" w:cs="Times New Roman"/>
                <w:sz w:val="20"/>
              </w:rPr>
              <w:t>v</w:t>
            </w:r>
            <w:r w:rsidR="00DB0B30" w:rsidRPr="00550D54">
              <w:rPr>
                <w:rFonts w:ascii="Times New Roman" w:hAnsi="Times New Roman" w:cs="Times New Roman"/>
                <w:sz w:val="20"/>
              </w:rPr>
              <w:t>)</w:t>
            </w:r>
            <w:r w:rsidR="00884467">
              <w:rPr>
                <w:rFonts w:ascii="Times New Roman" w:hAnsi="Times New Roman" w:cs="Times New Roman"/>
                <w:sz w:val="20"/>
              </w:rPr>
              <w:t xml:space="preserve">, 6(n) </w:t>
            </w:r>
          </w:p>
        </w:tc>
      </w:tr>
      <w:tr w:rsidR="00BC7200" w:rsidRPr="00550D54" w14:paraId="5D964671" w14:textId="77777777" w:rsidTr="00884467">
        <w:tc>
          <w:tcPr>
            <w:cnfStyle w:val="001000000000" w:firstRow="0" w:lastRow="0" w:firstColumn="1" w:lastColumn="0" w:oddVBand="0" w:evenVBand="0" w:oddHBand="0" w:evenHBand="0" w:firstRowFirstColumn="0" w:firstRowLastColumn="0" w:lastRowFirstColumn="0" w:lastRowLastColumn="0"/>
            <w:tcW w:w="3116" w:type="dxa"/>
          </w:tcPr>
          <w:p w14:paraId="58CF9150" w14:textId="344AA881" w:rsidR="00BC7200" w:rsidRPr="00550D54" w:rsidRDefault="00884467" w:rsidP="00884467">
            <w:pPr>
              <w:spacing w:line="360" w:lineRule="auto"/>
              <w:jc w:val="center"/>
              <w:rPr>
                <w:rFonts w:ascii="Times New Roman" w:hAnsi="Times New Roman" w:cs="Times New Roman"/>
              </w:rPr>
            </w:pPr>
            <w:r>
              <w:rPr>
                <w:rFonts w:ascii="Times New Roman" w:hAnsi="Times New Roman" w:cs="Times New Roman"/>
              </w:rPr>
              <w:t>Review</w:t>
            </w:r>
          </w:p>
        </w:tc>
        <w:tc>
          <w:tcPr>
            <w:tcW w:w="3117" w:type="dxa"/>
          </w:tcPr>
          <w:p w14:paraId="2E069596" w14:textId="3FB6D916" w:rsidR="00BC7200" w:rsidRPr="00550D54" w:rsidRDefault="00884467" w:rsidP="008A619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0</w:t>
            </w:r>
            <w:r w:rsidRPr="00884467">
              <w:rPr>
                <w:rFonts w:ascii="Times New Roman" w:hAnsi="Times New Roman" w:cs="Times New Roman"/>
                <w:sz w:val="20"/>
              </w:rPr>
              <w:t>–1</w:t>
            </w:r>
            <w:r w:rsidR="00FA65B4">
              <w:rPr>
                <w:rFonts w:ascii="Times New Roman" w:hAnsi="Times New Roman" w:cs="Times New Roman"/>
                <w:sz w:val="20"/>
              </w:rPr>
              <w:t>88</w:t>
            </w:r>
            <w:r w:rsidRPr="00884467">
              <w:rPr>
                <w:rFonts w:ascii="Times New Roman" w:hAnsi="Times New Roman" w:cs="Times New Roman"/>
                <w:sz w:val="20"/>
              </w:rPr>
              <w:t>00 karaktera</w:t>
            </w:r>
          </w:p>
        </w:tc>
        <w:tc>
          <w:tcPr>
            <w:tcW w:w="3117" w:type="dxa"/>
          </w:tcPr>
          <w:p w14:paraId="4DA56812" w14:textId="57E6378D" w:rsidR="00BC7200" w:rsidRPr="00550D54" w:rsidRDefault="00FA65B4" w:rsidP="008A619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-1(n), </w:t>
            </w:r>
            <w:r w:rsidR="00884467">
              <w:rPr>
                <w:rFonts w:ascii="Times New Roman" w:hAnsi="Times New Roman" w:cs="Times New Roman"/>
              </w:rPr>
              <w:t>0(v),  1</w:t>
            </w:r>
            <w:r>
              <w:rPr>
                <w:rFonts w:ascii="Times New Roman" w:hAnsi="Times New Roman" w:cs="Times New Roman"/>
              </w:rPr>
              <w:t>88</w:t>
            </w:r>
            <w:r w:rsidR="00884467">
              <w:rPr>
                <w:rFonts w:ascii="Times New Roman" w:hAnsi="Times New Roman" w:cs="Times New Roman"/>
              </w:rPr>
              <w:t>00(v), 1</w:t>
            </w:r>
            <w:r>
              <w:rPr>
                <w:rFonts w:ascii="Times New Roman" w:hAnsi="Times New Roman" w:cs="Times New Roman"/>
              </w:rPr>
              <w:t>88</w:t>
            </w:r>
            <w:r w:rsidR="00884467">
              <w:rPr>
                <w:rFonts w:ascii="Times New Roman" w:hAnsi="Times New Roman" w:cs="Times New Roman"/>
              </w:rPr>
              <w:t>01(n)</w:t>
            </w:r>
          </w:p>
        </w:tc>
      </w:tr>
      <w:tr w:rsidR="00884467" w:rsidRPr="00550D54" w14:paraId="1F72A200" w14:textId="77777777" w:rsidTr="00884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B45F3E9" w14:textId="2CBF5967" w:rsidR="00884467" w:rsidRDefault="004A451C" w:rsidP="00884467">
            <w:pPr>
              <w:spacing w:line="360" w:lineRule="auto"/>
              <w:jc w:val="center"/>
              <w:rPr>
                <w:rFonts w:ascii="Times New Roman" w:hAnsi="Times New Roman" w:cs="Times New Roman"/>
              </w:rPr>
            </w:pPr>
            <w:r>
              <w:rPr>
                <w:rFonts w:ascii="Times New Roman" w:hAnsi="Times New Roman" w:cs="Times New Roman"/>
              </w:rPr>
              <w:t>Datum početka</w:t>
            </w:r>
          </w:p>
        </w:tc>
        <w:tc>
          <w:tcPr>
            <w:tcW w:w="3117" w:type="dxa"/>
          </w:tcPr>
          <w:p w14:paraId="35AAEA11" w14:textId="7EE3FCF3" w:rsidR="00884467" w:rsidRDefault="004A451C" w:rsidP="008A619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Pr>
                <w:rFonts w:ascii="Times New Roman" w:hAnsi="Times New Roman" w:cs="Times New Roman"/>
                <w:sz w:val="20"/>
              </w:rPr>
              <w:t>Datum objave knjige- današnji datum</w:t>
            </w:r>
          </w:p>
        </w:tc>
        <w:tc>
          <w:tcPr>
            <w:tcW w:w="3117" w:type="dxa"/>
          </w:tcPr>
          <w:p w14:paraId="78E25F65" w14:textId="38FAAD33" w:rsidR="00884467" w:rsidRDefault="004A451C" w:rsidP="008A619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Objava -1 dan (n), objava </w:t>
            </w:r>
            <w:r w:rsidR="00F2790B">
              <w:rPr>
                <w:rFonts w:ascii="Times New Roman" w:hAnsi="Times New Roman" w:cs="Times New Roman"/>
              </w:rPr>
              <w:t>(</w:t>
            </w:r>
            <w:r>
              <w:rPr>
                <w:rFonts w:ascii="Times New Roman" w:hAnsi="Times New Roman" w:cs="Times New Roman"/>
              </w:rPr>
              <w:t>v), današnji datum (v), današnji datum +1 dan (n)</w:t>
            </w:r>
          </w:p>
        </w:tc>
      </w:tr>
      <w:tr w:rsidR="004A451C" w:rsidRPr="00550D54" w14:paraId="683E5709" w14:textId="77777777" w:rsidTr="00884467">
        <w:tc>
          <w:tcPr>
            <w:cnfStyle w:val="001000000000" w:firstRow="0" w:lastRow="0" w:firstColumn="1" w:lastColumn="0" w:oddVBand="0" w:evenVBand="0" w:oddHBand="0" w:evenHBand="0" w:firstRowFirstColumn="0" w:firstRowLastColumn="0" w:lastRowFirstColumn="0" w:lastRowLastColumn="0"/>
            <w:tcW w:w="3116" w:type="dxa"/>
          </w:tcPr>
          <w:p w14:paraId="352FD77A" w14:textId="1FBF8B03" w:rsidR="004A451C" w:rsidRDefault="004A451C" w:rsidP="004A451C">
            <w:pPr>
              <w:spacing w:line="360" w:lineRule="auto"/>
              <w:jc w:val="center"/>
              <w:rPr>
                <w:rFonts w:ascii="Times New Roman" w:hAnsi="Times New Roman" w:cs="Times New Roman"/>
              </w:rPr>
            </w:pPr>
            <w:r>
              <w:rPr>
                <w:rFonts w:ascii="Times New Roman" w:hAnsi="Times New Roman" w:cs="Times New Roman"/>
              </w:rPr>
              <w:t>Datum završetka</w:t>
            </w:r>
          </w:p>
        </w:tc>
        <w:tc>
          <w:tcPr>
            <w:tcW w:w="3117" w:type="dxa"/>
          </w:tcPr>
          <w:p w14:paraId="076A4568" w14:textId="4AA42CA8" w:rsidR="004A451C" w:rsidRDefault="004A451C" w:rsidP="004A451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rPr>
            </w:pPr>
            <w:r>
              <w:rPr>
                <w:rFonts w:ascii="Times New Roman" w:hAnsi="Times New Roman" w:cs="Times New Roman"/>
                <w:sz w:val="20"/>
              </w:rPr>
              <w:t>Datum objave knjige- današnji datum</w:t>
            </w:r>
          </w:p>
        </w:tc>
        <w:tc>
          <w:tcPr>
            <w:tcW w:w="3117" w:type="dxa"/>
          </w:tcPr>
          <w:p w14:paraId="12F55158" w14:textId="13319C3B" w:rsidR="004A451C" w:rsidRDefault="004A451C" w:rsidP="004A451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Objava -1 dan (n), objava </w:t>
            </w:r>
            <w:r w:rsidR="00F2790B">
              <w:rPr>
                <w:rFonts w:ascii="Times New Roman" w:hAnsi="Times New Roman" w:cs="Times New Roman"/>
              </w:rPr>
              <w:t xml:space="preserve">(v), </w:t>
            </w:r>
            <w:r>
              <w:rPr>
                <w:rFonts w:ascii="Times New Roman" w:hAnsi="Times New Roman" w:cs="Times New Roman"/>
              </w:rPr>
              <w:t>današnji datum (v), današnji datum +1 dan (n)</w:t>
            </w:r>
          </w:p>
        </w:tc>
      </w:tr>
      <w:tr w:rsidR="004A451C" w:rsidRPr="00550D54" w14:paraId="4F3073DB" w14:textId="77777777" w:rsidTr="00884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0759B88" w14:textId="5F16191C" w:rsidR="004A451C" w:rsidRDefault="004A451C" w:rsidP="004A451C">
            <w:pPr>
              <w:spacing w:line="360" w:lineRule="auto"/>
              <w:jc w:val="center"/>
              <w:rPr>
                <w:rFonts w:ascii="Times New Roman" w:hAnsi="Times New Roman" w:cs="Times New Roman"/>
              </w:rPr>
            </w:pPr>
            <w:r>
              <w:rPr>
                <w:rFonts w:ascii="Times New Roman" w:hAnsi="Times New Roman" w:cs="Times New Roman"/>
              </w:rPr>
              <w:t>Datum završetka</w:t>
            </w:r>
          </w:p>
        </w:tc>
        <w:tc>
          <w:tcPr>
            <w:tcW w:w="3117" w:type="dxa"/>
          </w:tcPr>
          <w:p w14:paraId="2ADC7139" w14:textId="6DCE22BB" w:rsidR="004A451C" w:rsidRDefault="004A451C" w:rsidP="004A451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Pr>
                <w:rFonts w:ascii="Times New Roman" w:hAnsi="Times New Roman" w:cs="Times New Roman"/>
                <w:sz w:val="20"/>
              </w:rPr>
              <w:t>Datum početka – današnji datum</w:t>
            </w:r>
          </w:p>
        </w:tc>
        <w:tc>
          <w:tcPr>
            <w:tcW w:w="3117" w:type="dxa"/>
          </w:tcPr>
          <w:p w14:paraId="65F04FC0" w14:textId="7AA1EAF4" w:rsidR="004A451C" w:rsidRDefault="004A451C" w:rsidP="004A451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Poč</w:t>
            </w:r>
            <w:r w:rsidR="008F5849">
              <w:rPr>
                <w:rFonts w:ascii="Times New Roman" w:hAnsi="Times New Roman" w:cs="Times New Roman"/>
              </w:rPr>
              <w:t>e</w:t>
            </w:r>
            <w:r>
              <w:rPr>
                <w:rFonts w:ascii="Times New Roman" w:hAnsi="Times New Roman" w:cs="Times New Roman"/>
              </w:rPr>
              <w:t>tak – 1 dan (n), početak(v), današnji datum(v), današnji datum +1 dan (n)</w:t>
            </w:r>
          </w:p>
        </w:tc>
      </w:tr>
    </w:tbl>
    <w:p w14:paraId="691936F6" w14:textId="77777777" w:rsidR="00BC7200" w:rsidRPr="00550D54" w:rsidRDefault="00BC7200">
      <w:pPr>
        <w:rPr>
          <w:rFonts w:ascii="Times New Roman" w:hAnsi="Times New Roman" w:cs="Times New Roman"/>
        </w:rPr>
      </w:pPr>
    </w:p>
    <w:p w14:paraId="075E7A60" w14:textId="77777777" w:rsidR="00BC7200" w:rsidRPr="00550D54" w:rsidRDefault="00000000">
      <w:pPr>
        <w:rPr>
          <w:rFonts w:ascii="Times New Roman" w:hAnsi="Times New Roman" w:cs="Times New Roman"/>
        </w:rPr>
      </w:pPr>
      <w:r w:rsidRPr="00550D54">
        <w:rPr>
          <w:rFonts w:ascii="Times New Roman" w:hAnsi="Times New Roman" w:cs="Times New Roman"/>
          <w:b/>
        </w:rPr>
        <w:lastRenderedPageBreak/>
        <w:t>Obrazloženje:</w:t>
      </w:r>
    </w:p>
    <w:p w14:paraId="69B31C59" w14:textId="77777777" w:rsidR="000041FB" w:rsidRPr="000041FB" w:rsidRDefault="000041FB" w:rsidP="000041FB">
      <w:pPr>
        <w:jc w:val="both"/>
        <w:rPr>
          <w:rFonts w:ascii="Times New Roman" w:hAnsi="Times New Roman" w:cs="Times New Roman"/>
          <w:lang w:val="en-GB"/>
        </w:rPr>
      </w:pPr>
      <w:r w:rsidRPr="000041FB">
        <w:rPr>
          <w:rFonts w:ascii="Times New Roman" w:hAnsi="Times New Roman" w:cs="Times New Roman"/>
          <w:lang w:val="en-GB"/>
        </w:rPr>
        <w:t xml:space="preserve">Analiza </w:t>
      </w:r>
      <w:proofErr w:type="spellStart"/>
      <w:r w:rsidRPr="000041FB">
        <w:rPr>
          <w:rFonts w:ascii="Times New Roman" w:hAnsi="Times New Roman" w:cs="Times New Roman"/>
          <w:lang w:val="en-GB"/>
        </w:rPr>
        <w:t>graničnih</w:t>
      </w:r>
      <w:proofErr w:type="spellEnd"/>
      <w:r w:rsidRPr="000041FB">
        <w:rPr>
          <w:rFonts w:ascii="Times New Roman" w:hAnsi="Times New Roman" w:cs="Times New Roman"/>
          <w:lang w:val="en-GB"/>
        </w:rPr>
        <w:t xml:space="preserve"> </w:t>
      </w:r>
      <w:proofErr w:type="spellStart"/>
      <w:r w:rsidRPr="000041FB">
        <w:rPr>
          <w:rFonts w:ascii="Times New Roman" w:hAnsi="Times New Roman" w:cs="Times New Roman"/>
          <w:lang w:val="en-GB"/>
        </w:rPr>
        <w:t>vrijednosti</w:t>
      </w:r>
      <w:proofErr w:type="spellEnd"/>
      <w:r w:rsidRPr="000041FB">
        <w:rPr>
          <w:rFonts w:ascii="Times New Roman" w:hAnsi="Times New Roman" w:cs="Times New Roman"/>
          <w:lang w:val="en-GB"/>
        </w:rPr>
        <w:t xml:space="preserve"> </w:t>
      </w:r>
      <w:proofErr w:type="spellStart"/>
      <w:r w:rsidRPr="000041FB">
        <w:rPr>
          <w:rFonts w:ascii="Times New Roman" w:hAnsi="Times New Roman" w:cs="Times New Roman"/>
          <w:lang w:val="en-GB"/>
        </w:rPr>
        <w:t>predstavlja</w:t>
      </w:r>
      <w:proofErr w:type="spellEnd"/>
      <w:r w:rsidRPr="000041FB">
        <w:rPr>
          <w:rFonts w:ascii="Times New Roman" w:hAnsi="Times New Roman" w:cs="Times New Roman"/>
          <w:lang w:val="en-GB"/>
        </w:rPr>
        <w:t xml:space="preserve"> </w:t>
      </w:r>
      <w:proofErr w:type="spellStart"/>
      <w:r w:rsidRPr="000041FB">
        <w:rPr>
          <w:rFonts w:ascii="Times New Roman" w:hAnsi="Times New Roman" w:cs="Times New Roman"/>
          <w:lang w:val="en-GB"/>
        </w:rPr>
        <w:t>proširenje</w:t>
      </w:r>
      <w:proofErr w:type="spellEnd"/>
      <w:r w:rsidRPr="000041FB">
        <w:rPr>
          <w:rFonts w:ascii="Times New Roman" w:hAnsi="Times New Roman" w:cs="Times New Roman"/>
          <w:lang w:val="en-GB"/>
        </w:rPr>
        <w:t xml:space="preserve"> </w:t>
      </w:r>
      <w:proofErr w:type="spellStart"/>
      <w:r w:rsidRPr="000041FB">
        <w:rPr>
          <w:rFonts w:ascii="Times New Roman" w:hAnsi="Times New Roman" w:cs="Times New Roman"/>
          <w:lang w:val="en-GB"/>
        </w:rPr>
        <w:t>tehnike</w:t>
      </w:r>
      <w:proofErr w:type="spellEnd"/>
      <w:r w:rsidRPr="000041FB">
        <w:rPr>
          <w:rFonts w:ascii="Times New Roman" w:hAnsi="Times New Roman" w:cs="Times New Roman"/>
          <w:lang w:val="en-GB"/>
        </w:rPr>
        <w:t xml:space="preserve"> </w:t>
      </w:r>
      <w:proofErr w:type="spellStart"/>
      <w:r w:rsidRPr="000041FB">
        <w:rPr>
          <w:rFonts w:ascii="Times New Roman" w:hAnsi="Times New Roman" w:cs="Times New Roman"/>
          <w:lang w:val="en-GB"/>
        </w:rPr>
        <w:t>ekvivalentnosti</w:t>
      </w:r>
      <w:proofErr w:type="spellEnd"/>
      <w:r w:rsidRPr="000041FB">
        <w:rPr>
          <w:rFonts w:ascii="Times New Roman" w:hAnsi="Times New Roman" w:cs="Times New Roman"/>
          <w:lang w:val="en-GB"/>
        </w:rPr>
        <w:t xml:space="preserve"> </w:t>
      </w:r>
      <w:proofErr w:type="spellStart"/>
      <w:r w:rsidRPr="000041FB">
        <w:rPr>
          <w:rFonts w:ascii="Times New Roman" w:hAnsi="Times New Roman" w:cs="Times New Roman"/>
          <w:lang w:val="en-GB"/>
        </w:rPr>
        <w:t>particioniranja</w:t>
      </w:r>
      <w:proofErr w:type="spellEnd"/>
      <w:r w:rsidRPr="000041FB">
        <w:rPr>
          <w:rFonts w:ascii="Times New Roman" w:hAnsi="Times New Roman" w:cs="Times New Roman"/>
          <w:lang w:val="en-GB"/>
        </w:rPr>
        <w:t xml:space="preserve"> </w:t>
      </w:r>
      <w:proofErr w:type="spellStart"/>
      <w:r w:rsidRPr="000041FB">
        <w:rPr>
          <w:rFonts w:ascii="Times New Roman" w:hAnsi="Times New Roman" w:cs="Times New Roman"/>
          <w:lang w:val="en-GB"/>
        </w:rPr>
        <w:t>i</w:t>
      </w:r>
      <w:proofErr w:type="spellEnd"/>
      <w:r w:rsidRPr="000041FB">
        <w:rPr>
          <w:rFonts w:ascii="Times New Roman" w:hAnsi="Times New Roman" w:cs="Times New Roman"/>
          <w:lang w:val="en-GB"/>
        </w:rPr>
        <w:t xml:space="preserve"> </w:t>
      </w:r>
      <w:proofErr w:type="spellStart"/>
      <w:r w:rsidRPr="000041FB">
        <w:rPr>
          <w:rFonts w:ascii="Times New Roman" w:hAnsi="Times New Roman" w:cs="Times New Roman"/>
          <w:lang w:val="en-GB"/>
        </w:rPr>
        <w:t>fokusira</w:t>
      </w:r>
      <w:proofErr w:type="spellEnd"/>
      <w:r w:rsidRPr="000041FB">
        <w:rPr>
          <w:rFonts w:ascii="Times New Roman" w:hAnsi="Times New Roman" w:cs="Times New Roman"/>
          <w:lang w:val="en-GB"/>
        </w:rPr>
        <w:t xml:space="preserve"> se </w:t>
      </w:r>
      <w:proofErr w:type="spellStart"/>
      <w:r w:rsidRPr="000041FB">
        <w:rPr>
          <w:rFonts w:ascii="Times New Roman" w:hAnsi="Times New Roman" w:cs="Times New Roman"/>
          <w:lang w:val="en-GB"/>
        </w:rPr>
        <w:t>na</w:t>
      </w:r>
      <w:proofErr w:type="spellEnd"/>
      <w:r w:rsidRPr="000041FB">
        <w:rPr>
          <w:rFonts w:ascii="Times New Roman" w:hAnsi="Times New Roman" w:cs="Times New Roman"/>
          <w:lang w:val="en-GB"/>
        </w:rPr>
        <w:t xml:space="preserve"> </w:t>
      </w:r>
      <w:proofErr w:type="spellStart"/>
      <w:r w:rsidRPr="000041FB">
        <w:rPr>
          <w:rFonts w:ascii="Times New Roman" w:hAnsi="Times New Roman" w:cs="Times New Roman"/>
          <w:lang w:val="en-GB"/>
        </w:rPr>
        <w:t>testiranje</w:t>
      </w:r>
      <w:proofErr w:type="spellEnd"/>
      <w:r w:rsidRPr="000041FB">
        <w:rPr>
          <w:rFonts w:ascii="Times New Roman" w:hAnsi="Times New Roman" w:cs="Times New Roman"/>
          <w:lang w:val="en-GB"/>
        </w:rPr>
        <w:t xml:space="preserve"> </w:t>
      </w:r>
      <w:proofErr w:type="spellStart"/>
      <w:r w:rsidRPr="000041FB">
        <w:rPr>
          <w:rFonts w:ascii="Times New Roman" w:hAnsi="Times New Roman" w:cs="Times New Roman"/>
          <w:lang w:val="en-GB"/>
        </w:rPr>
        <w:t>minimalnih</w:t>
      </w:r>
      <w:proofErr w:type="spellEnd"/>
      <w:r w:rsidRPr="000041FB">
        <w:rPr>
          <w:rFonts w:ascii="Times New Roman" w:hAnsi="Times New Roman" w:cs="Times New Roman"/>
          <w:lang w:val="en-GB"/>
        </w:rPr>
        <w:t xml:space="preserve"> </w:t>
      </w:r>
      <w:proofErr w:type="spellStart"/>
      <w:r w:rsidRPr="000041FB">
        <w:rPr>
          <w:rFonts w:ascii="Times New Roman" w:hAnsi="Times New Roman" w:cs="Times New Roman"/>
          <w:lang w:val="en-GB"/>
        </w:rPr>
        <w:t>i</w:t>
      </w:r>
      <w:proofErr w:type="spellEnd"/>
      <w:r w:rsidRPr="000041FB">
        <w:rPr>
          <w:rFonts w:ascii="Times New Roman" w:hAnsi="Times New Roman" w:cs="Times New Roman"/>
          <w:lang w:val="en-GB"/>
        </w:rPr>
        <w:t xml:space="preserve"> </w:t>
      </w:r>
      <w:proofErr w:type="spellStart"/>
      <w:r w:rsidRPr="000041FB">
        <w:rPr>
          <w:rFonts w:ascii="Times New Roman" w:hAnsi="Times New Roman" w:cs="Times New Roman"/>
          <w:lang w:val="en-GB"/>
        </w:rPr>
        <w:t>maksimalnih</w:t>
      </w:r>
      <w:proofErr w:type="spellEnd"/>
      <w:r w:rsidRPr="000041FB">
        <w:rPr>
          <w:rFonts w:ascii="Times New Roman" w:hAnsi="Times New Roman" w:cs="Times New Roman"/>
          <w:lang w:val="en-GB"/>
        </w:rPr>
        <w:t xml:space="preserve"> </w:t>
      </w:r>
      <w:proofErr w:type="spellStart"/>
      <w:r w:rsidRPr="000041FB">
        <w:rPr>
          <w:rFonts w:ascii="Times New Roman" w:hAnsi="Times New Roman" w:cs="Times New Roman"/>
          <w:lang w:val="en-GB"/>
        </w:rPr>
        <w:t>dozvoljenih</w:t>
      </w:r>
      <w:proofErr w:type="spellEnd"/>
      <w:r w:rsidRPr="000041FB">
        <w:rPr>
          <w:rFonts w:ascii="Times New Roman" w:hAnsi="Times New Roman" w:cs="Times New Roman"/>
          <w:lang w:val="en-GB"/>
        </w:rPr>
        <w:t xml:space="preserve"> </w:t>
      </w:r>
      <w:proofErr w:type="spellStart"/>
      <w:r w:rsidRPr="000041FB">
        <w:rPr>
          <w:rFonts w:ascii="Times New Roman" w:hAnsi="Times New Roman" w:cs="Times New Roman"/>
          <w:lang w:val="en-GB"/>
        </w:rPr>
        <w:t>vrijednosti</w:t>
      </w:r>
      <w:proofErr w:type="spellEnd"/>
      <w:r w:rsidRPr="000041FB">
        <w:rPr>
          <w:rFonts w:ascii="Times New Roman" w:hAnsi="Times New Roman" w:cs="Times New Roman"/>
          <w:lang w:val="en-GB"/>
        </w:rPr>
        <w:t xml:space="preserve">, </w:t>
      </w:r>
      <w:proofErr w:type="spellStart"/>
      <w:r w:rsidRPr="000041FB">
        <w:rPr>
          <w:rFonts w:ascii="Times New Roman" w:hAnsi="Times New Roman" w:cs="Times New Roman"/>
          <w:lang w:val="en-GB"/>
        </w:rPr>
        <w:t>kao</w:t>
      </w:r>
      <w:proofErr w:type="spellEnd"/>
      <w:r w:rsidRPr="000041FB">
        <w:rPr>
          <w:rFonts w:ascii="Times New Roman" w:hAnsi="Times New Roman" w:cs="Times New Roman"/>
          <w:lang w:val="en-GB"/>
        </w:rPr>
        <w:t xml:space="preserve"> </w:t>
      </w:r>
      <w:proofErr w:type="spellStart"/>
      <w:r w:rsidRPr="000041FB">
        <w:rPr>
          <w:rFonts w:ascii="Times New Roman" w:hAnsi="Times New Roman" w:cs="Times New Roman"/>
          <w:lang w:val="en-GB"/>
        </w:rPr>
        <w:t>i</w:t>
      </w:r>
      <w:proofErr w:type="spellEnd"/>
      <w:r w:rsidRPr="000041FB">
        <w:rPr>
          <w:rFonts w:ascii="Times New Roman" w:hAnsi="Times New Roman" w:cs="Times New Roman"/>
          <w:lang w:val="en-GB"/>
        </w:rPr>
        <w:t xml:space="preserve"> </w:t>
      </w:r>
      <w:proofErr w:type="spellStart"/>
      <w:r w:rsidRPr="000041FB">
        <w:rPr>
          <w:rFonts w:ascii="Times New Roman" w:hAnsi="Times New Roman" w:cs="Times New Roman"/>
          <w:lang w:val="en-GB"/>
        </w:rPr>
        <w:t>vrijednosti</w:t>
      </w:r>
      <w:proofErr w:type="spellEnd"/>
      <w:r w:rsidRPr="000041FB">
        <w:rPr>
          <w:rFonts w:ascii="Times New Roman" w:hAnsi="Times New Roman" w:cs="Times New Roman"/>
          <w:lang w:val="en-GB"/>
        </w:rPr>
        <w:t xml:space="preserve"> </w:t>
      </w:r>
      <w:proofErr w:type="spellStart"/>
      <w:r w:rsidRPr="000041FB">
        <w:rPr>
          <w:rFonts w:ascii="Times New Roman" w:hAnsi="Times New Roman" w:cs="Times New Roman"/>
          <w:lang w:val="en-GB"/>
        </w:rPr>
        <w:t>neposredno</w:t>
      </w:r>
      <w:proofErr w:type="spellEnd"/>
      <w:r w:rsidRPr="000041FB">
        <w:rPr>
          <w:rFonts w:ascii="Times New Roman" w:hAnsi="Times New Roman" w:cs="Times New Roman"/>
          <w:lang w:val="en-GB"/>
        </w:rPr>
        <w:t xml:space="preserve"> </w:t>
      </w:r>
      <w:proofErr w:type="spellStart"/>
      <w:r w:rsidRPr="000041FB">
        <w:rPr>
          <w:rFonts w:ascii="Times New Roman" w:hAnsi="Times New Roman" w:cs="Times New Roman"/>
          <w:lang w:val="en-GB"/>
        </w:rPr>
        <w:t>izvan</w:t>
      </w:r>
      <w:proofErr w:type="spellEnd"/>
      <w:r w:rsidRPr="000041FB">
        <w:rPr>
          <w:rFonts w:ascii="Times New Roman" w:hAnsi="Times New Roman" w:cs="Times New Roman"/>
          <w:lang w:val="en-GB"/>
        </w:rPr>
        <w:t xml:space="preserve"> </w:t>
      </w:r>
      <w:proofErr w:type="spellStart"/>
      <w:r w:rsidRPr="000041FB">
        <w:rPr>
          <w:rFonts w:ascii="Times New Roman" w:hAnsi="Times New Roman" w:cs="Times New Roman"/>
          <w:lang w:val="en-GB"/>
        </w:rPr>
        <w:t>tih</w:t>
      </w:r>
      <w:proofErr w:type="spellEnd"/>
      <w:r w:rsidRPr="000041FB">
        <w:rPr>
          <w:rFonts w:ascii="Times New Roman" w:hAnsi="Times New Roman" w:cs="Times New Roman"/>
          <w:lang w:val="en-GB"/>
        </w:rPr>
        <w:t xml:space="preserve"> </w:t>
      </w:r>
      <w:proofErr w:type="spellStart"/>
      <w:r w:rsidRPr="000041FB">
        <w:rPr>
          <w:rFonts w:ascii="Times New Roman" w:hAnsi="Times New Roman" w:cs="Times New Roman"/>
          <w:lang w:val="en-GB"/>
        </w:rPr>
        <w:t>granica</w:t>
      </w:r>
      <w:proofErr w:type="spellEnd"/>
      <w:r w:rsidRPr="000041FB">
        <w:rPr>
          <w:rFonts w:ascii="Times New Roman" w:hAnsi="Times New Roman" w:cs="Times New Roman"/>
          <w:lang w:val="en-GB"/>
        </w:rPr>
        <w:t>.</w:t>
      </w:r>
    </w:p>
    <w:p w14:paraId="0D48BED0" w14:textId="279E4A4A" w:rsidR="000041FB" w:rsidRDefault="00970ABD" w:rsidP="00FA65B4">
      <w:pPr>
        <w:pStyle w:val="Heading2"/>
        <w:jc w:val="both"/>
        <w:rPr>
          <w:rFonts w:ascii="Times New Roman" w:eastAsiaTheme="minorEastAsia" w:hAnsi="Times New Roman" w:cs="Times New Roman"/>
          <w:b w:val="0"/>
          <w:bCs w:val="0"/>
          <w:color w:val="auto"/>
          <w:sz w:val="22"/>
          <w:szCs w:val="22"/>
        </w:rPr>
      </w:pPr>
      <w:r w:rsidRPr="00970ABD">
        <w:rPr>
          <w:rFonts w:ascii="Times New Roman" w:eastAsiaTheme="minorEastAsia" w:hAnsi="Times New Roman" w:cs="Times New Roman"/>
          <w:b w:val="0"/>
          <w:bCs w:val="0"/>
          <w:color w:val="auto"/>
          <w:sz w:val="22"/>
          <w:szCs w:val="22"/>
        </w:rPr>
        <w:t>Rating</w:t>
      </w:r>
      <w:r>
        <w:rPr>
          <w:rFonts w:ascii="Times New Roman" w:eastAsiaTheme="minorEastAsia" w:hAnsi="Times New Roman" w:cs="Times New Roman"/>
          <w:b w:val="0"/>
          <w:bCs w:val="0"/>
          <w:color w:val="auto"/>
          <w:sz w:val="22"/>
          <w:szCs w:val="22"/>
        </w:rPr>
        <w:t xml:space="preserve"> na Goodreads-u</w:t>
      </w:r>
      <w:r w:rsidRPr="00970ABD">
        <w:rPr>
          <w:rFonts w:ascii="Times New Roman" w:eastAsiaTheme="minorEastAsia" w:hAnsi="Times New Roman" w:cs="Times New Roman"/>
          <w:b w:val="0"/>
          <w:bCs w:val="0"/>
          <w:color w:val="auto"/>
          <w:sz w:val="22"/>
          <w:szCs w:val="22"/>
        </w:rPr>
        <w:t xml:space="preserve"> može biti od 0 do 5 zvjezdica, pri čemu 0 predstavlja</w:t>
      </w:r>
      <w:r>
        <w:rPr>
          <w:rFonts w:ascii="Times New Roman" w:eastAsiaTheme="minorEastAsia" w:hAnsi="Times New Roman" w:cs="Times New Roman"/>
          <w:b w:val="0"/>
          <w:bCs w:val="0"/>
          <w:color w:val="auto"/>
          <w:sz w:val="22"/>
          <w:szCs w:val="22"/>
        </w:rPr>
        <w:t xml:space="preserve"> „praznu ocjenu“</w:t>
      </w:r>
      <w:r w:rsidRPr="00970ABD">
        <w:rPr>
          <w:rFonts w:ascii="Times New Roman" w:eastAsiaTheme="minorEastAsia" w:hAnsi="Times New Roman" w:cs="Times New Roman"/>
          <w:b w:val="0"/>
          <w:bCs w:val="0"/>
          <w:color w:val="auto"/>
          <w:sz w:val="22"/>
          <w:szCs w:val="22"/>
        </w:rPr>
        <w:t xml:space="preserve">, što je dozvoljeno unutar sistema. </w:t>
      </w:r>
      <w:r w:rsidR="00762479">
        <w:rPr>
          <w:rFonts w:ascii="Times New Roman" w:eastAsiaTheme="minorEastAsia" w:hAnsi="Times New Roman" w:cs="Times New Roman"/>
          <w:b w:val="0"/>
          <w:bCs w:val="0"/>
          <w:color w:val="auto"/>
          <w:sz w:val="22"/>
          <w:szCs w:val="22"/>
        </w:rPr>
        <w:t xml:space="preserve">Bitno je naglasiti da na stranici možemo odabrati samo validne vrijednosti , jer je i ponuđeno samo 5 zvjezdica. </w:t>
      </w:r>
      <w:r w:rsidRPr="00970ABD">
        <w:rPr>
          <w:rFonts w:ascii="Times New Roman" w:eastAsiaTheme="minorEastAsia" w:hAnsi="Times New Roman" w:cs="Times New Roman"/>
          <w:b w:val="0"/>
          <w:bCs w:val="0"/>
          <w:color w:val="auto"/>
          <w:sz w:val="22"/>
          <w:szCs w:val="22"/>
        </w:rPr>
        <w:t xml:space="preserve">Review može imati od 0 do </w:t>
      </w:r>
      <w:r w:rsidR="00FA65B4">
        <w:rPr>
          <w:rFonts w:ascii="Times New Roman" w:eastAsiaTheme="minorEastAsia" w:hAnsi="Times New Roman" w:cs="Times New Roman"/>
          <w:b w:val="0"/>
          <w:bCs w:val="0"/>
          <w:color w:val="auto"/>
          <w:sz w:val="22"/>
          <w:szCs w:val="22"/>
        </w:rPr>
        <w:t>18800</w:t>
      </w:r>
      <w:r w:rsidRPr="00970ABD">
        <w:rPr>
          <w:rFonts w:ascii="Times New Roman" w:eastAsiaTheme="minorEastAsia" w:hAnsi="Times New Roman" w:cs="Times New Roman"/>
          <w:b w:val="0"/>
          <w:bCs w:val="0"/>
          <w:color w:val="auto"/>
          <w:sz w:val="22"/>
          <w:szCs w:val="22"/>
        </w:rPr>
        <w:t xml:space="preserve"> karaktera</w:t>
      </w:r>
      <w:r>
        <w:rPr>
          <w:rFonts w:ascii="Times New Roman" w:eastAsiaTheme="minorEastAsia" w:hAnsi="Times New Roman" w:cs="Times New Roman"/>
          <w:b w:val="0"/>
          <w:bCs w:val="0"/>
          <w:color w:val="auto"/>
          <w:sz w:val="22"/>
          <w:szCs w:val="22"/>
        </w:rPr>
        <w:t xml:space="preserve"> (dozvoljeno je ne unijeti tekst). </w:t>
      </w:r>
      <w:r w:rsidRPr="00970ABD">
        <w:rPr>
          <w:rFonts w:ascii="Times New Roman" w:eastAsiaTheme="minorEastAsia" w:hAnsi="Times New Roman" w:cs="Times New Roman"/>
          <w:b w:val="0"/>
          <w:bCs w:val="0"/>
          <w:color w:val="auto"/>
          <w:sz w:val="22"/>
          <w:szCs w:val="22"/>
        </w:rPr>
        <w:t xml:space="preserve">Datum početka ne smije biti prije datuma objave knjige, a datum završetka mora zadovoljavati dva uvjeta: ne smije biti prije datuma objave knjige i ne smije biti prije datuma početka čitanja. Zbog toga je datum završetka prikazan u dva reda </w:t>
      </w:r>
      <w:r w:rsidR="00762479">
        <w:rPr>
          <w:rFonts w:ascii="Times New Roman" w:eastAsiaTheme="minorEastAsia" w:hAnsi="Times New Roman" w:cs="Times New Roman"/>
          <w:b w:val="0"/>
          <w:bCs w:val="0"/>
          <w:color w:val="auto"/>
          <w:sz w:val="22"/>
          <w:szCs w:val="22"/>
        </w:rPr>
        <w:t>-</w:t>
      </w:r>
      <w:r w:rsidRPr="00970ABD">
        <w:rPr>
          <w:rFonts w:ascii="Times New Roman" w:eastAsiaTheme="minorEastAsia" w:hAnsi="Times New Roman" w:cs="Times New Roman"/>
          <w:b w:val="0"/>
          <w:bCs w:val="0"/>
          <w:color w:val="auto"/>
          <w:sz w:val="22"/>
          <w:szCs w:val="22"/>
        </w:rPr>
        <w:t xml:space="preserve"> prvo u odnosu na datum objave, a drugo u odnosu na datum početka</w:t>
      </w:r>
      <w:r w:rsidR="00762479">
        <w:rPr>
          <w:rFonts w:ascii="Times New Roman" w:eastAsiaTheme="minorEastAsia" w:hAnsi="Times New Roman" w:cs="Times New Roman"/>
          <w:b w:val="0"/>
          <w:bCs w:val="0"/>
          <w:color w:val="auto"/>
          <w:sz w:val="22"/>
          <w:szCs w:val="22"/>
        </w:rPr>
        <w:t>,</w:t>
      </w:r>
      <w:r w:rsidRPr="00970ABD">
        <w:rPr>
          <w:rFonts w:ascii="Times New Roman" w:eastAsiaTheme="minorEastAsia" w:hAnsi="Times New Roman" w:cs="Times New Roman"/>
          <w:b w:val="0"/>
          <w:bCs w:val="0"/>
          <w:color w:val="auto"/>
          <w:sz w:val="22"/>
          <w:szCs w:val="22"/>
        </w:rPr>
        <w:t xml:space="preserve"> kako bi jasno bilo testirano sve ograničenje koje sistem zahtijeva.</w:t>
      </w:r>
    </w:p>
    <w:p w14:paraId="5DAEE864" w14:textId="77777777" w:rsidR="00954A33" w:rsidRPr="00954A33" w:rsidRDefault="00954A33" w:rsidP="00954A33"/>
    <w:p w14:paraId="12344C9B" w14:textId="77777777" w:rsidR="00FA65B4" w:rsidRPr="00FA65B4" w:rsidRDefault="00FA65B4" w:rsidP="00FA65B4"/>
    <w:p w14:paraId="4820B235" w14:textId="5813DE6C" w:rsidR="00BC7200" w:rsidRPr="00550D54" w:rsidRDefault="00000000" w:rsidP="009958FD">
      <w:pPr>
        <w:pStyle w:val="Heading2"/>
        <w:rPr>
          <w:rFonts w:ascii="Times New Roman" w:hAnsi="Times New Roman" w:cs="Times New Roman"/>
          <w:color w:val="auto"/>
        </w:rPr>
      </w:pPr>
      <w:r w:rsidRPr="00550D54">
        <w:rPr>
          <w:rFonts w:ascii="Times New Roman" w:hAnsi="Times New Roman" w:cs="Times New Roman"/>
          <w:color w:val="auto"/>
        </w:rPr>
        <w:t>3. Testiranje tabele odluka (Decision Table Testing)</w:t>
      </w:r>
    </w:p>
    <w:p w14:paraId="296178FE" w14:textId="77777777" w:rsidR="00BC7200" w:rsidRPr="00550D54" w:rsidRDefault="00BC7200">
      <w:pPr>
        <w:rPr>
          <w:rFonts w:ascii="Times New Roman" w:hAnsi="Times New Roman" w:cs="Times New Roman"/>
        </w:rPr>
      </w:pPr>
    </w:p>
    <w:tbl>
      <w:tblPr>
        <w:tblStyle w:val="GridTable6Colorful"/>
        <w:tblW w:w="0" w:type="auto"/>
        <w:tblLook w:val="04A0" w:firstRow="1" w:lastRow="0" w:firstColumn="1" w:lastColumn="0" w:noHBand="0" w:noVBand="1"/>
      </w:tblPr>
      <w:tblGrid>
        <w:gridCol w:w="1870"/>
        <w:gridCol w:w="1870"/>
        <w:gridCol w:w="1870"/>
        <w:gridCol w:w="1870"/>
        <w:gridCol w:w="1870"/>
      </w:tblGrid>
      <w:tr w:rsidR="00BC7200" w:rsidRPr="00550D54" w14:paraId="5E9C77EB" w14:textId="77777777" w:rsidTr="001E57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B6B64AB" w14:textId="77777777" w:rsidR="00BC7200" w:rsidRPr="00550D54" w:rsidRDefault="00000000" w:rsidP="001E570F">
            <w:pPr>
              <w:spacing w:line="360" w:lineRule="auto"/>
              <w:jc w:val="center"/>
              <w:rPr>
                <w:rFonts w:ascii="Times New Roman" w:hAnsi="Times New Roman" w:cs="Times New Roman"/>
              </w:rPr>
            </w:pPr>
            <w:r w:rsidRPr="00550D54">
              <w:rPr>
                <w:rFonts w:ascii="Times New Roman" w:hAnsi="Times New Roman" w:cs="Times New Roman"/>
              </w:rPr>
              <w:t>Uslov</w:t>
            </w:r>
          </w:p>
        </w:tc>
        <w:tc>
          <w:tcPr>
            <w:tcW w:w="1872" w:type="dxa"/>
          </w:tcPr>
          <w:p w14:paraId="0201B709" w14:textId="77777777" w:rsidR="00BC7200" w:rsidRPr="00550D54" w:rsidRDefault="00000000" w:rsidP="001E570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rPr>
              <w:t>Slučaj 1</w:t>
            </w:r>
          </w:p>
        </w:tc>
        <w:tc>
          <w:tcPr>
            <w:tcW w:w="1872" w:type="dxa"/>
          </w:tcPr>
          <w:p w14:paraId="16D78F9E" w14:textId="77777777" w:rsidR="00BC7200" w:rsidRPr="00550D54" w:rsidRDefault="00000000" w:rsidP="001E570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rPr>
              <w:t>Slučaj 2</w:t>
            </w:r>
          </w:p>
        </w:tc>
        <w:tc>
          <w:tcPr>
            <w:tcW w:w="1872" w:type="dxa"/>
          </w:tcPr>
          <w:p w14:paraId="66AD4E7B" w14:textId="77777777" w:rsidR="00BC7200" w:rsidRPr="00550D54" w:rsidRDefault="00000000" w:rsidP="001E570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rPr>
              <w:t>Slučaj 3</w:t>
            </w:r>
          </w:p>
        </w:tc>
        <w:tc>
          <w:tcPr>
            <w:tcW w:w="1872" w:type="dxa"/>
          </w:tcPr>
          <w:p w14:paraId="21A8AA5D" w14:textId="77777777" w:rsidR="00BC7200" w:rsidRPr="00550D54" w:rsidRDefault="00000000" w:rsidP="001E570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rPr>
              <w:t>Slučaj 4</w:t>
            </w:r>
          </w:p>
        </w:tc>
      </w:tr>
      <w:tr w:rsidR="00BC7200" w:rsidRPr="00550D54" w14:paraId="325D4240" w14:textId="77777777" w:rsidTr="001E57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3B14CD0" w14:textId="40CA7162" w:rsidR="00BC7200" w:rsidRPr="00550D54" w:rsidRDefault="00970ABD" w:rsidP="001E570F">
            <w:pPr>
              <w:spacing w:line="360" w:lineRule="auto"/>
              <w:jc w:val="center"/>
              <w:rPr>
                <w:rFonts w:ascii="Times New Roman" w:hAnsi="Times New Roman" w:cs="Times New Roman"/>
              </w:rPr>
            </w:pPr>
            <w:r>
              <w:rPr>
                <w:rFonts w:ascii="Times New Roman" w:hAnsi="Times New Roman" w:cs="Times New Roman"/>
              </w:rPr>
              <w:t xml:space="preserve">Review </w:t>
            </w:r>
          </w:p>
        </w:tc>
        <w:tc>
          <w:tcPr>
            <w:tcW w:w="1872" w:type="dxa"/>
          </w:tcPr>
          <w:p w14:paraId="33DC8441" w14:textId="77777777" w:rsidR="00BC7200" w:rsidRPr="00550D54" w:rsidRDefault="00000000" w:rsidP="001E57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sz w:val="20"/>
              </w:rPr>
              <w:t>T</w:t>
            </w:r>
          </w:p>
        </w:tc>
        <w:tc>
          <w:tcPr>
            <w:tcW w:w="1872" w:type="dxa"/>
          </w:tcPr>
          <w:p w14:paraId="2DCA9066" w14:textId="77777777" w:rsidR="00BC7200" w:rsidRPr="00550D54" w:rsidRDefault="00000000" w:rsidP="001E57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sz w:val="20"/>
              </w:rPr>
              <w:t>T</w:t>
            </w:r>
          </w:p>
        </w:tc>
        <w:tc>
          <w:tcPr>
            <w:tcW w:w="1872" w:type="dxa"/>
          </w:tcPr>
          <w:p w14:paraId="4F126A47" w14:textId="77777777" w:rsidR="00BC7200" w:rsidRPr="00550D54" w:rsidRDefault="00000000" w:rsidP="001E57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sz w:val="20"/>
              </w:rPr>
              <w:t>F</w:t>
            </w:r>
          </w:p>
        </w:tc>
        <w:tc>
          <w:tcPr>
            <w:tcW w:w="1872" w:type="dxa"/>
          </w:tcPr>
          <w:p w14:paraId="1083FBBD" w14:textId="77777777" w:rsidR="00BC7200" w:rsidRPr="00550D54" w:rsidRDefault="00000000" w:rsidP="001E57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sz w:val="20"/>
              </w:rPr>
              <w:t>F</w:t>
            </w:r>
          </w:p>
        </w:tc>
      </w:tr>
      <w:tr w:rsidR="00BC7200" w:rsidRPr="00550D54" w14:paraId="747803B1" w14:textId="77777777" w:rsidTr="001E570F">
        <w:tc>
          <w:tcPr>
            <w:cnfStyle w:val="001000000000" w:firstRow="0" w:lastRow="0" w:firstColumn="1" w:lastColumn="0" w:oddVBand="0" w:evenVBand="0" w:oddHBand="0" w:evenHBand="0" w:firstRowFirstColumn="0" w:firstRowLastColumn="0" w:lastRowFirstColumn="0" w:lastRowLastColumn="0"/>
            <w:tcW w:w="1872" w:type="dxa"/>
          </w:tcPr>
          <w:p w14:paraId="3EC35AC1" w14:textId="041F1BE1" w:rsidR="00BC7200" w:rsidRPr="00550D54" w:rsidRDefault="00970ABD" w:rsidP="001E570F">
            <w:pPr>
              <w:spacing w:line="360" w:lineRule="auto"/>
              <w:jc w:val="center"/>
              <w:rPr>
                <w:rFonts w:ascii="Times New Roman" w:hAnsi="Times New Roman" w:cs="Times New Roman"/>
              </w:rPr>
            </w:pPr>
            <w:r>
              <w:rPr>
                <w:rFonts w:ascii="Times New Roman" w:hAnsi="Times New Roman" w:cs="Times New Roman"/>
              </w:rPr>
              <w:t xml:space="preserve">Datum početka </w:t>
            </w:r>
          </w:p>
        </w:tc>
        <w:tc>
          <w:tcPr>
            <w:tcW w:w="1872" w:type="dxa"/>
          </w:tcPr>
          <w:p w14:paraId="677D7F38" w14:textId="77777777" w:rsidR="00BC7200" w:rsidRPr="00550D54" w:rsidRDefault="00000000" w:rsidP="001E57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sz w:val="20"/>
              </w:rPr>
              <w:t>T</w:t>
            </w:r>
          </w:p>
        </w:tc>
        <w:tc>
          <w:tcPr>
            <w:tcW w:w="1872" w:type="dxa"/>
          </w:tcPr>
          <w:p w14:paraId="548670C4" w14:textId="77777777" w:rsidR="00BC7200" w:rsidRPr="00550D54" w:rsidRDefault="00000000" w:rsidP="001E57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sz w:val="20"/>
              </w:rPr>
              <w:t>F</w:t>
            </w:r>
          </w:p>
        </w:tc>
        <w:tc>
          <w:tcPr>
            <w:tcW w:w="1872" w:type="dxa"/>
          </w:tcPr>
          <w:p w14:paraId="44A0FED9" w14:textId="77777777" w:rsidR="00BC7200" w:rsidRPr="00550D54" w:rsidRDefault="00000000" w:rsidP="001E57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sz w:val="20"/>
              </w:rPr>
              <w:t>T</w:t>
            </w:r>
          </w:p>
        </w:tc>
        <w:tc>
          <w:tcPr>
            <w:tcW w:w="1872" w:type="dxa"/>
          </w:tcPr>
          <w:p w14:paraId="6F5D9708" w14:textId="77777777" w:rsidR="00BC7200" w:rsidRPr="00550D54" w:rsidRDefault="00000000" w:rsidP="001E57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sz w:val="20"/>
              </w:rPr>
              <w:t>F</w:t>
            </w:r>
          </w:p>
        </w:tc>
      </w:tr>
      <w:tr w:rsidR="00970ABD" w:rsidRPr="00550D54" w14:paraId="1664DADD" w14:textId="77777777" w:rsidTr="001E57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556AAC1" w14:textId="36EED99D" w:rsidR="00970ABD" w:rsidRDefault="00970ABD" w:rsidP="001E570F">
            <w:pPr>
              <w:spacing w:line="360" w:lineRule="auto"/>
              <w:jc w:val="center"/>
              <w:rPr>
                <w:rFonts w:ascii="Times New Roman" w:hAnsi="Times New Roman" w:cs="Times New Roman"/>
              </w:rPr>
            </w:pPr>
            <w:r>
              <w:rPr>
                <w:rFonts w:ascii="Times New Roman" w:hAnsi="Times New Roman" w:cs="Times New Roman"/>
              </w:rPr>
              <w:t>Datum završetka</w:t>
            </w:r>
          </w:p>
        </w:tc>
        <w:tc>
          <w:tcPr>
            <w:tcW w:w="1872" w:type="dxa"/>
          </w:tcPr>
          <w:p w14:paraId="48E19045" w14:textId="387D30EC" w:rsidR="00970ABD" w:rsidRPr="00550D54" w:rsidRDefault="00970ABD" w:rsidP="001E57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Pr>
                <w:rFonts w:ascii="Times New Roman" w:hAnsi="Times New Roman" w:cs="Times New Roman"/>
                <w:sz w:val="20"/>
              </w:rPr>
              <w:t>T</w:t>
            </w:r>
          </w:p>
        </w:tc>
        <w:tc>
          <w:tcPr>
            <w:tcW w:w="1872" w:type="dxa"/>
          </w:tcPr>
          <w:p w14:paraId="10687EF6" w14:textId="35CAB1B1" w:rsidR="00970ABD" w:rsidRPr="00550D54" w:rsidRDefault="00970ABD" w:rsidP="001E57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Pr>
                <w:rFonts w:ascii="Times New Roman" w:hAnsi="Times New Roman" w:cs="Times New Roman"/>
                <w:sz w:val="20"/>
              </w:rPr>
              <w:t>F</w:t>
            </w:r>
          </w:p>
        </w:tc>
        <w:tc>
          <w:tcPr>
            <w:tcW w:w="1872" w:type="dxa"/>
          </w:tcPr>
          <w:p w14:paraId="13DB5952" w14:textId="3C0F929E" w:rsidR="00970ABD" w:rsidRPr="00550D54" w:rsidRDefault="00970ABD" w:rsidP="001E57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Pr>
                <w:rFonts w:ascii="Times New Roman" w:hAnsi="Times New Roman" w:cs="Times New Roman"/>
                <w:sz w:val="20"/>
              </w:rPr>
              <w:t>T</w:t>
            </w:r>
          </w:p>
        </w:tc>
        <w:tc>
          <w:tcPr>
            <w:tcW w:w="1872" w:type="dxa"/>
          </w:tcPr>
          <w:p w14:paraId="60FE49DF" w14:textId="3C787D88" w:rsidR="00970ABD" w:rsidRPr="00550D54" w:rsidRDefault="00970ABD" w:rsidP="001E57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rPr>
            </w:pPr>
            <w:r>
              <w:rPr>
                <w:rFonts w:ascii="Times New Roman" w:hAnsi="Times New Roman" w:cs="Times New Roman"/>
                <w:sz w:val="20"/>
              </w:rPr>
              <w:t>F</w:t>
            </w:r>
          </w:p>
        </w:tc>
      </w:tr>
      <w:tr w:rsidR="00BC7200" w:rsidRPr="00550D54" w14:paraId="6DEBAAE0" w14:textId="77777777" w:rsidTr="001E570F">
        <w:tc>
          <w:tcPr>
            <w:cnfStyle w:val="001000000000" w:firstRow="0" w:lastRow="0" w:firstColumn="1" w:lastColumn="0" w:oddVBand="0" w:evenVBand="0" w:oddHBand="0" w:evenHBand="0" w:firstRowFirstColumn="0" w:firstRowLastColumn="0" w:lastRowFirstColumn="0" w:lastRowLastColumn="0"/>
            <w:tcW w:w="1872" w:type="dxa"/>
          </w:tcPr>
          <w:p w14:paraId="3B328BD2" w14:textId="77777777" w:rsidR="00BC7200" w:rsidRPr="00550D54" w:rsidRDefault="00000000" w:rsidP="001E570F">
            <w:pPr>
              <w:spacing w:line="360" w:lineRule="auto"/>
              <w:jc w:val="center"/>
              <w:rPr>
                <w:rFonts w:ascii="Times New Roman" w:hAnsi="Times New Roman" w:cs="Times New Roman"/>
              </w:rPr>
            </w:pPr>
            <w:r w:rsidRPr="00550D54">
              <w:rPr>
                <w:rFonts w:ascii="Times New Roman" w:hAnsi="Times New Roman" w:cs="Times New Roman"/>
                <w:sz w:val="20"/>
              </w:rPr>
              <w:t>Radnja</w:t>
            </w:r>
          </w:p>
        </w:tc>
        <w:tc>
          <w:tcPr>
            <w:tcW w:w="1872" w:type="dxa"/>
          </w:tcPr>
          <w:p w14:paraId="1D2ACE22" w14:textId="77777777" w:rsidR="00BC7200" w:rsidRPr="00550D54" w:rsidRDefault="00BC7200" w:rsidP="001E57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872" w:type="dxa"/>
          </w:tcPr>
          <w:p w14:paraId="0E32B5D6" w14:textId="77777777" w:rsidR="00BC7200" w:rsidRPr="00550D54" w:rsidRDefault="00BC7200" w:rsidP="001E57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872" w:type="dxa"/>
          </w:tcPr>
          <w:p w14:paraId="4A769128" w14:textId="77777777" w:rsidR="00BC7200" w:rsidRPr="00550D54" w:rsidRDefault="00BC7200" w:rsidP="001E57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872" w:type="dxa"/>
          </w:tcPr>
          <w:p w14:paraId="41AB9122" w14:textId="77777777" w:rsidR="00BC7200" w:rsidRPr="00550D54" w:rsidRDefault="00BC7200" w:rsidP="001E57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C7200" w:rsidRPr="00550D54" w14:paraId="27892ADE" w14:textId="77777777" w:rsidTr="001E57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507584D" w14:textId="77777777" w:rsidR="00BC7200" w:rsidRPr="00550D54" w:rsidRDefault="00000000" w:rsidP="001E570F">
            <w:pPr>
              <w:spacing w:line="360" w:lineRule="auto"/>
              <w:jc w:val="center"/>
              <w:rPr>
                <w:rFonts w:ascii="Times New Roman" w:hAnsi="Times New Roman" w:cs="Times New Roman"/>
              </w:rPr>
            </w:pPr>
            <w:r w:rsidRPr="00550D54">
              <w:rPr>
                <w:rFonts w:ascii="Times New Roman" w:hAnsi="Times New Roman" w:cs="Times New Roman"/>
                <w:sz w:val="20"/>
              </w:rPr>
              <w:t>Uspješno dodavanje</w:t>
            </w:r>
          </w:p>
        </w:tc>
        <w:tc>
          <w:tcPr>
            <w:tcW w:w="1872" w:type="dxa"/>
          </w:tcPr>
          <w:p w14:paraId="05D33E72" w14:textId="77777777" w:rsidR="00BC7200" w:rsidRPr="00550D54" w:rsidRDefault="00000000" w:rsidP="001E57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sz w:val="20"/>
              </w:rPr>
              <w:t>T</w:t>
            </w:r>
          </w:p>
        </w:tc>
        <w:tc>
          <w:tcPr>
            <w:tcW w:w="1872" w:type="dxa"/>
          </w:tcPr>
          <w:p w14:paraId="140F3EEF" w14:textId="77777777" w:rsidR="00BC7200" w:rsidRPr="00550D54" w:rsidRDefault="00000000" w:rsidP="001E57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sz w:val="20"/>
              </w:rPr>
              <w:t>F</w:t>
            </w:r>
          </w:p>
        </w:tc>
        <w:tc>
          <w:tcPr>
            <w:tcW w:w="1872" w:type="dxa"/>
          </w:tcPr>
          <w:p w14:paraId="27EE0E0C" w14:textId="77777777" w:rsidR="00BC7200" w:rsidRPr="00550D54" w:rsidRDefault="00000000" w:rsidP="001E57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sz w:val="20"/>
              </w:rPr>
              <w:t>F</w:t>
            </w:r>
          </w:p>
        </w:tc>
        <w:tc>
          <w:tcPr>
            <w:tcW w:w="1872" w:type="dxa"/>
          </w:tcPr>
          <w:p w14:paraId="729DB72D" w14:textId="77777777" w:rsidR="00BC7200" w:rsidRPr="00550D54" w:rsidRDefault="00000000" w:rsidP="001E57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sz w:val="20"/>
              </w:rPr>
              <w:t>F</w:t>
            </w:r>
          </w:p>
        </w:tc>
      </w:tr>
      <w:tr w:rsidR="00BC7200" w:rsidRPr="00550D54" w14:paraId="4406C58A" w14:textId="77777777" w:rsidTr="001E570F">
        <w:tc>
          <w:tcPr>
            <w:cnfStyle w:val="001000000000" w:firstRow="0" w:lastRow="0" w:firstColumn="1" w:lastColumn="0" w:oddVBand="0" w:evenVBand="0" w:oddHBand="0" w:evenHBand="0" w:firstRowFirstColumn="0" w:firstRowLastColumn="0" w:lastRowFirstColumn="0" w:lastRowLastColumn="0"/>
            <w:tcW w:w="1872" w:type="dxa"/>
          </w:tcPr>
          <w:p w14:paraId="543E4151" w14:textId="7574A4D7" w:rsidR="00BC7200" w:rsidRPr="00550D54" w:rsidRDefault="000041FB" w:rsidP="001E570F">
            <w:pPr>
              <w:spacing w:line="360" w:lineRule="auto"/>
              <w:jc w:val="center"/>
              <w:rPr>
                <w:rFonts w:ascii="Times New Roman" w:hAnsi="Times New Roman" w:cs="Times New Roman"/>
              </w:rPr>
            </w:pPr>
            <w:r>
              <w:rPr>
                <w:rFonts w:ascii="Times New Roman" w:hAnsi="Times New Roman" w:cs="Times New Roman"/>
                <w:sz w:val="20"/>
              </w:rPr>
              <w:t xml:space="preserve">Greška </w:t>
            </w:r>
          </w:p>
        </w:tc>
        <w:tc>
          <w:tcPr>
            <w:tcW w:w="1872" w:type="dxa"/>
          </w:tcPr>
          <w:p w14:paraId="735CA2E1" w14:textId="77777777" w:rsidR="00BC7200" w:rsidRPr="00550D54" w:rsidRDefault="00000000" w:rsidP="001E57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sz w:val="20"/>
              </w:rPr>
              <w:t>F</w:t>
            </w:r>
          </w:p>
        </w:tc>
        <w:tc>
          <w:tcPr>
            <w:tcW w:w="1872" w:type="dxa"/>
          </w:tcPr>
          <w:p w14:paraId="43E18581" w14:textId="77777777" w:rsidR="00BC7200" w:rsidRPr="00550D54" w:rsidRDefault="00000000" w:rsidP="001E57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sz w:val="20"/>
              </w:rPr>
              <w:t>T</w:t>
            </w:r>
          </w:p>
        </w:tc>
        <w:tc>
          <w:tcPr>
            <w:tcW w:w="1872" w:type="dxa"/>
          </w:tcPr>
          <w:p w14:paraId="3DCB71C4" w14:textId="77777777" w:rsidR="00BC7200" w:rsidRPr="00550D54" w:rsidRDefault="00000000" w:rsidP="001E57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sz w:val="20"/>
              </w:rPr>
              <w:t>T</w:t>
            </w:r>
          </w:p>
        </w:tc>
        <w:tc>
          <w:tcPr>
            <w:tcW w:w="1872" w:type="dxa"/>
          </w:tcPr>
          <w:p w14:paraId="40D8461E" w14:textId="77777777" w:rsidR="00BC7200" w:rsidRPr="00550D54" w:rsidRDefault="00000000" w:rsidP="001E57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sz w:val="20"/>
              </w:rPr>
              <w:t>T</w:t>
            </w:r>
          </w:p>
        </w:tc>
      </w:tr>
    </w:tbl>
    <w:p w14:paraId="29B90AAE" w14:textId="77777777" w:rsidR="00FA65B4" w:rsidRDefault="00FA65B4">
      <w:pPr>
        <w:rPr>
          <w:rFonts w:ascii="Times New Roman" w:hAnsi="Times New Roman" w:cs="Times New Roman"/>
        </w:rPr>
      </w:pPr>
    </w:p>
    <w:p w14:paraId="616D1138" w14:textId="77777777" w:rsidR="00954A33" w:rsidRPr="00550D54" w:rsidRDefault="00954A33">
      <w:pPr>
        <w:rPr>
          <w:rFonts w:ascii="Times New Roman" w:hAnsi="Times New Roman" w:cs="Times New Roman"/>
        </w:rPr>
      </w:pPr>
    </w:p>
    <w:p w14:paraId="537C8204" w14:textId="77777777" w:rsidR="00BC7200" w:rsidRPr="00550D54" w:rsidRDefault="00000000" w:rsidP="000041FB">
      <w:pPr>
        <w:jc w:val="both"/>
        <w:rPr>
          <w:rFonts w:ascii="Times New Roman" w:hAnsi="Times New Roman" w:cs="Times New Roman"/>
        </w:rPr>
      </w:pPr>
      <w:r w:rsidRPr="00550D54">
        <w:rPr>
          <w:rFonts w:ascii="Times New Roman" w:hAnsi="Times New Roman" w:cs="Times New Roman"/>
          <w:b/>
        </w:rPr>
        <w:t>Obrazloženje:</w:t>
      </w:r>
    </w:p>
    <w:p w14:paraId="0BFC163A" w14:textId="080AF67A" w:rsidR="00762479" w:rsidRPr="00762479" w:rsidRDefault="00762479" w:rsidP="00762479">
      <w:pPr>
        <w:jc w:val="both"/>
        <w:rPr>
          <w:rFonts w:ascii="Times New Roman" w:hAnsi="Times New Roman" w:cs="Times New Roman"/>
          <w:lang w:val="en-GB"/>
        </w:rPr>
      </w:pPr>
      <w:r w:rsidRPr="00762479">
        <w:rPr>
          <w:rFonts w:ascii="Times New Roman" w:hAnsi="Times New Roman" w:cs="Times New Roman"/>
          <w:lang w:val="en-GB"/>
        </w:rPr>
        <w:t xml:space="preserve">U </w:t>
      </w:r>
      <w:proofErr w:type="spellStart"/>
      <w:r w:rsidRPr="00762479">
        <w:rPr>
          <w:rFonts w:ascii="Times New Roman" w:hAnsi="Times New Roman" w:cs="Times New Roman"/>
          <w:lang w:val="en-GB"/>
        </w:rPr>
        <w:t>ovoj</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tabeli</w:t>
      </w:r>
      <w:proofErr w:type="spellEnd"/>
      <w:r w:rsidRPr="00762479">
        <w:rPr>
          <w:rFonts w:ascii="Times New Roman" w:hAnsi="Times New Roman" w:cs="Times New Roman"/>
          <w:lang w:val="en-GB"/>
        </w:rPr>
        <w:t xml:space="preserve">, rating </w:t>
      </w:r>
      <w:proofErr w:type="spellStart"/>
      <w:r w:rsidRPr="00762479">
        <w:rPr>
          <w:rFonts w:ascii="Times New Roman" w:hAnsi="Times New Roman" w:cs="Times New Roman"/>
          <w:lang w:val="en-GB"/>
        </w:rPr>
        <w:t>nije</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uključen</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kao</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uvjet</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jer</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sistem</w:t>
      </w:r>
      <w:proofErr w:type="spellEnd"/>
      <w:r w:rsidRPr="00762479">
        <w:rPr>
          <w:rFonts w:ascii="Times New Roman" w:hAnsi="Times New Roman" w:cs="Times New Roman"/>
          <w:lang w:val="en-GB"/>
        </w:rPr>
        <w:t xml:space="preserve"> Goodreads-a </w:t>
      </w:r>
      <w:proofErr w:type="spellStart"/>
      <w:r w:rsidRPr="00762479">
        <w:rPr>
          <w:rFonts w:ascii="Times New Roman" w:hAnsi="Times New Roman" w:cs="Times New Roman"/>
          <w:lang w:val="en-GB"/>
        </w:rPr>
        <w:t>ne</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dopušta</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unos</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nevažećih</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vrijednosti</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Korisnik</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može</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odabrati</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samo</w:t>
      </w:r>
      <w:proofErr w:type="spellEnd"/>
      <w:r w:rsidRPr="00762479">
        <w:rPr>
          <w:rFonts w:ascii="Times New Roman" w:hAnsi="Times New Roman" w:cs="Times New Roman"/>
          <w:lang w:val="en-GB"/>
        </w:rPr>
        <w:t xml:space="preserve"> </w:t>
      </w:r>
      <w:r>
        <w:rPr>
          <w:rFonts w:ascii="Times New Roman" w:hAnsi="Times New Roman" w:cs="Times New Roman"/>
          <w:lang w:val="en-GB"/>
        </w:rPr>
        <w:t>1</w:t>
      </w:r>
      <w:r w:rsidRPr="00762479">
        <w:rPr>
          <w:rFonts w:ascii="Times New Roman" w:hAnsi="Times New Roman" w:cs="Times New Roman"/>
          <w:lang w:val="en-GB"/>
        </w:rPr>
        <w:t xml:space="preserve">–5 </w:t>
      </w:r>
      <w:proofErr w:type="spellStart"/>
      <w:r w:rsidRPr="00762479">
        <w:rPr>
          <w:rFonts w:ascii="Times New Roman" w:hAnsi="Times New Roman" w:cs="Times New Roman"/>
          <w:lang w:val="en-GB"/>
        </w:rPr>
        <w:t>zvjezdica</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ili</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ostaviti</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prazno</w:t>
      </w:r>
      <w:proofErr w:type="spellEnd"/>
      <w:r w:rsidR="00FA65B4">
        <w:rPr>
          <w:rFonts w:ascii="Times New Roman" w:hAnsi="Times New Roman" w:cs="Times New Roman"/>
          <w:lang w:val="en-GB"/>
        </w:rPr>
        <w:t xml:space="preserve"> (0 </w:t>
      </w:r>
      <w:proofErr w:type="spellStart"/>
      <w:r w:rsidR="00FA65B4">
        <w:rPr>
          <w:rFonts w:ascii="Times New Roman" w:hAnsi="Times New Roman" w:cs="Times New Roman"/>
          <w:lang w:val="en-GB"/>
        </w:rPr>
        <w:t>zvjezdica</w:t>
      </w:r>
      <w:proofErr w:type="spellEnd"/>
      <w:r w:rsidR="00FA65B4">
        <w:rPr>
          <w:rFonts w:ascii="Times New Roman" w:hAnsi="Times New Roman" w:cs="Times New Roman"/>
          <w:lang w:val="en-GB"/>
        </w:rPr>
        <w:t>)</w:t>
      </w:r>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tako</w:t>
      </w:r>
      <w:proofErr w:type="spellEnd"/>
      <w:r w:rsidRPr="00762479">
        <w:rPr>
          <w:rFonts w:ascii="Times New Roman" w:hAnsi="Times New Roman" w:cs="Times New Roman"/>
          <w:lang w:val="en-GB"/>
        </w:rPr>
        <w:t xml:space="preserve"> da rating </w:t>
      </w:r>
      <w:proofErr w:type="spellStart"/>
      <w:r w:rsidRPr="00762479">
        <w:rPr>
          <w:rFonts w:ascii="Times New Roman" w:hAnsi="Times New Roman" w:cs="Times New Roman"/>
          <w:lang w:val="en-GB"/>
        </w:rPr>
        <w:t>uvijek</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ostaje</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važeći</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i</w:t>
      </w:r>
      <w:proofErr w:type="spellEnd"/>
      <w:r w:rsidRPr="00762479">
        <w:rPr>
          <w:rFonts w:ascii="Times New Roman" w:hAnsi="Times New Roman" w:cs="Times New Roman"/>
          <w:lang w:val="en-GB"/>
        </w:rPr>
        <w:t xml:space="preserve"> ne </w:t>
      </w:r>
      <w:proofErr w:type="spellStart"/>
      <w:r w:rsidRPr="00762479">
        <w:rPr>
          <w:rFonts w:ascii="Times New Roman" w:hAnsi="Times New Roman" w:cs="Times New Roman"/>
          <w:lang w:val="en-GB"/>
        </w:rPr>
        <w:t>utiče</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na</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ishode</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testiranja</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Fokus</w:t>
      </w:r>
      <w:proofErr w:type="spellEnd"/>
      <w:r w:rsidRPr="00762479">
        <w:rPr>
          <w:rFonts w:ascii="Times New Roman" w:hAnsi="Times New Roman" w:cs="Times New Roman"/>
          <w:lang w:val="en-GB"/>
        </w:rPr>
        <w:t xml:space="preserve"> je </w:t>
      </w:r>
      <w:proofErr w:type="spellStart"/>
      <w:r w:rsidRPr="00762479">
        <w:rPr>
          <w:rFonts w:ascii="Times New Roman" w:hAnsi="Times New Roman" w:cs="Times New Roman"/>
          <w:lang w:val="en-GB"/>
        </w:rPr>
        <w:t>stoga</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na</w:t>
      </w:r>
      <w:proofErr w:type="spellEnd"/>
      <w:r w:rsidRPr="00762479">
        <w:rPr>
          <w:rFonts w:ascii="Times New Roman" w:hAnsi="Times New Roman" w:cs="Times New Roman"/>
          <w:lang w:val="en-GB"/>
        </w:rPr>
        <w:t xml:space="preserve"> review-u </w:t>
      </w:r>
      <w:proofErr w:type="spellStart"/>
      <w:r w:rsidRPr="00762479">
        <w:rPr>
          <w:rFonts w:ascii="Times New Roman" w:hAnsi="Times New Roman" w:cs="Times New Roman"/>
          <w:lang w:val="en-GB"/>
        </w:rPr>
        <w:t>i</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datumima</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čitanja</w:t>
      </w:r>
      <w:proofErr w:type="spellEnd"/>
      <w:r w:rsidRPr="00762479">
        <w:rPr>
          <w:rFonts w:ascii="Times New Roman" w:hAnsi="Times New Roman" w:cs="Times New Roman"/>
          <w:lang w:val="en-GB"/>
        </w:rPr>
        <w:t xml:space="preserve">, koji </w:t>
      </w:r>
      <w:proofErr w:type="spellStart"/>
      <w:r w:rsidRPr="00762479">
        <w:rPr>
          <w:rFonts w:ascii="Times New Roman" w:hAnsi="Times New Roman" w:cs="Times New Roman"/>
          <w:lang w:val="en-GB"/>
        </w:rPr>
        <w:t>mogu</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biti</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nevažeći</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ako</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korisnik</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unese</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predugačak</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tekst</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ili</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pogrešne</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datume</w:t>
      </w:r>
      <w:proofErr w:type="spellEnd"/>
      <w:r w:rsidRPr="00762479">
        <w:rPr>
          <w:rFonts w:ascii="Times New Roman" w:hAnsi="Times New Roman" w:cs="Times New Roman"/>
          <w:lang w:val="en-GB"/>
        </w:rPr>
        <w:t>.</w:t>
      </w:r>
    </w:p>
    <w:p w14:paraId="60ED6491" w14:textId="6525F2B4" w:rsidR="00762479" w:rsidRPr="00762479" w:rsidRDefault="00762479" w:rsidP="00762479">
      <w:pPr>
        <w:numPr>
          <w:ilvl w:val="0"/>
          <w:numId w:val="19"/>
        </w:numPr>
        <w:jc w:val="both"/>
        <w:rPr>
          <w:rFonts w:ascii="Times New Roman" w:hAnsi="Times New Roman" w:cs="Times New Roman"/>
          <w:lang w:val="en-GB"/>
        </w:rPr>
      </w:pPr>
      <w:proofErr w:type="spellStart"/>
      <w:r w:rsidRPr="00762479">
        <w:rPr>
          <w:rFonts w:ascii="Times New Roman" w:hAnsi="Times New Roman" w:cs="Times New Roman"/>
          <w:b/>
          <w:bCs/>
          <w:lang w:val="en-GB"/>
        </w:rPr>
        <w:t>Slučaj</w:t>
      </w:r>
      <w:proofErr w:type="spellEnd"/>
      <w:r w:rsidRPr="00762479">
        <w:rPr>
          <w:rFonts w:ascii="Times New Roman" w:hAnsi="Times New Roman" w:cs="Times New Roman"/>
          <w:b/>
          <w:bCs/>
          <w:lang w:val="en-GB"/>
        </w:rPr>
        <w:t xml:space="preserve"> 1:</w:t>
      </w:r>
      <w:r w:rsidRPr="00762479">
        <w:rPr>
          <w:rFonts w:ascii="Times New Roman" w:hAnsi="Times New Roman" w:cs="Times New Roman"/>
          <w:lang w:val="en-GB"/>
        </w:rPr>
        <w:t xml:space="preserve"> U </w:t>
      </w:r>
      <w:proofErr w:type="spellStart"/>
      <w:r w:rsidRPr="00762479">
        <w:rPr>
          <w:rFonts w:ascii="Times New Roman" w:hAnsi="Times New Roman" w:cs="Times New Roman"/>
          <w:lang w:val="en-GB"/>
        </w:rPr>
        <w:t>ovom</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slučaju</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svi</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uvjeti</w:t>
      </w:r>
      <w:proofErr w:type="spellEnd"/>
      <w:r w:rsidRPr="00762479">
        <w:rPr>
          <w:rFonts w:ascii="Times New Roman" w:hAnsi="Times New Roman" w:cs="Times New Roman"/>
          <w:lang w:val="en-GB"/>
        </w:rPr>
        <w:t xml:space="preserve"> (review </w:t>
      </w:r>
      <w:proofErr w:type="spellStart"/>
      <w:r w:rsidRPr="00762479">
        <w:rPr>
          <w:rFonts w:ascii="Times New Roman" w:hAnsi="Times New Roman" w:cs="Times New Roman"/>
          <w:lang w:val="en-GB"/>
        </w:rPr>
        <w:t>unesen</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unutar</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dozvoljene</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dužine</w:t>
      </w:r>
      <w:proofErr w:type="spellEnd"/>
      <w:r w:rsidRPr="00762479">
        <w:rPr>
          <w:rFonts w:ascii="Times New Roman" w:hAnsi="Times New Roman" w:cs="Times New Roman"/>
          <w:lang w:val="en-GB"/>
        </w:rPr>
        <w:t xml:space="preserve">, datum </w:t>
      </w:r>
      <w:proofErr w:type="spellStart"/>
      <w:r w:rsidRPr="00762479">
        <w:rPr>
          <w:rFonts w:ascii="Times New Roman" w:hAnsi="Times New Roman" w:cs="Times New Roman"/>
          <w:lang w:val="en-GB"/>
        </w:rPr>
        <w:t>početka</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važeći</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i</w:t>
      </w:r>
      <w:proofErr w:type="spellEnd"/>
      <w:r w:rsidRPr="00762479">
        <w:rPr>
          <w:rFonts w:ascii="Times New Roman" w:hAnsi="Times New Roman" w:cs="Times New Roman"/>
          <w:lang w:val="en-GB"/>
        </w:rPr>
        <w:t xml:space="preserve"> datum </w:t>
      </w:r>
      <w:proofErr w:type="spellStart"/>
      <w:r w:rsidRPr="00762479">
        <w:rPr>
          <w:rFonts w:ascii="Times New Roman" w:hAnsi="Times New Roman" w:cs="Times New Roman"/>
          <w:lang w:val="en-GB"/>
        </w:rPr>
        <w:t>završetka</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važeći</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su</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ispunjeni</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Zbog</w:t>
      </w:r>
      <w:proofErr w:type="spellEnd"/>
      <w:r w:rsidRPr="00762479">
        <w:rPr>
          <w:rFonts w:ascii="Times New Roman" w:hAnsi="Times New Roman" w:cs="Times New Roman"/>
          <w:lang w:val="en-GB"/>
        </w:rPr>
        <w:t xml:space="preserve"> toga </w:t>
      </w:r>
      <w:proofErr w:type="spellStart"/>
      <w:r w:rsidRPr="00762479">
        <w:rPr>
          <w:rFonts w:ascii="Times New Roman" w:hAnsi="Times New Roman" w:cs="Times New Roman"/>
          <w:lang w:val="en-GB"/>
        </w:rPr>
        <w:t>će</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dodavanje</w:t>
      </w:r>
      <w:proofErr w:type="spellEnd"/>
      <w:r w:rsidRPr="00762479">
        <w:rPr>
          <w:rFonts w:ascii="Times New Roman" w:hAnsi="Times New Roman" w:cs="Times New Roman"/>
          <w:lang w:val="en-GB"/>
        </w:rPr>
        <w:t xml:space="preserve"> review-a </w:t>
      </w:r>
      <w:proofErr w:type="spellStart"/>
      <w:r w:rsidRPr="00762479">
        <w:rPr>
          <w:rFonts w:ascii="Times New Roman" w:hAnsi="Times New Roman" w:cs="Times New Roman"/>
          <w:lang w:val="en-GB"/>
        </w:rPr>
        <w:t>i</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datuma</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biti</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uspješno</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Sistem</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neće</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prijaviti</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grešku</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i</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podaci</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ć</w:t>
      </w:r>
      <w:r w:rsidR="00E92506">
        <w:rPr>
          <w:rFonts w:ascii="Times New Roman" w:hAnsi="Times New Roman" w:cs="Times New Roman"/>
          <w:lang w:val="en-GB"/>
        </w:rPr>
        <w:t>ž</w:t>
      </w:r>
      <w:r w:rsidRPr="00762479">
        <w:rPr>
          <w:rFonts w:ascii="Times New Roman" w:hAnsi="Times New Roman" w:cs="Times New Roman"/>
          <w:lang w:val="en-GB"/>
        </w:rPr>
        <w:t>e</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biti</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sačuvani</w:t>
      </w:r>
      <w:proofErr w:type="spellEnd"/>
      <w:r w:rsidRPr="00762479">
        <w:rPr>
          <w:rFonts w:ascii="Times New Roman" w:hAnsi="Times New Roman" w:cs="Times New Roman"/>
          <w:lang w:val="en-GB"/>
        </w:rPr>
        <w:t xml:space="preserve"> u </w:t>
      </w:r>
      <w:proofErr w:type="spellStart"/>
      <w:r w:rsidRPr="00762479">
        <w:rPr>
          <w:rFonts w:ascii="Times New Roman" w:hAnsi="Times New Roman" w:cs="Times New Roman"/>
          <w:lang w:val="en-GB"/>
        </w:rPr>
        <w:t>bazi</w:t>
      </w:r>
      <w:proofErr w:type="spellEnd"/>
      <w:r w:rsidRPr="00762479">
        <w:rPr>
          <w:rFonts w:ascii="Times New Roman" w:hAnsi="Times New Roman" w:cs="Times New Roman"/>
          <w:lang w:val="en-GB"/>
        </w:rPr>
        <w:t>.</w:t>
      </w:r>
    </w:p>
    <w:p w14:paraId="0E38030B" w14:textId="0FC073C4" w:rsidR="00762479" w:rsidRPr="00762479" w:rsidRDefault="00762479" w:rsidP="00762479">
      <w:pPr>
        <w:numPr>
          <w:ilvl w:val="0"/>
          <w:numId w:val="19"/>
        </w:numPr>
        <w:jc w:val="both"/>
        <w:rPr>
          <w:rFonts w:ascii="Times New Roman" w:hAnsi="Times New Roman" w:cs="Times New Roman"/>
          <w:lang w:val="en-GB"/>
        </w:rPr>
      </w:pPr>
      <w:proofErr w:type="spellStart"/>
      <w:r w:rsidRPr="00762479">
        <w:rPr>
          <w:rFonts w:ascii="Times New Roman" w:hAnsi="Times New Roman" w:cs="Times New Roman"/>
          <w:b/>
          <w:bCs/>
          <w:lang w:val="en-GB"/>
        </w:rPr>
        <w:t>Slučaj</w:t>
      </w:r>
      <w:proofErr w:type="spellEnd"/>
      <w:r w:rsidRPr="00762479">
        <w:rPr>
          <w:rFonts w:ascii="Times New Roman" w:hAnsi="Times New Roman" w:cs="Times New Roman"/>
          <w:b/>
          <w:bCs/>
          <w:lang w:val="en-GB"/>
        </w:rPr>
        <w:t xml:space="preserve"> 2:</w:t>
      </w:r>
      <w:r w:rsidRPr="00762479">
        <w:rPr>
          <w:rFonts w:ascii="Times New Roman" w:hAnsi="Times New Roman" w:cs="Times New Roman"/>
          <w:lang w:val="en-GB"/>
        </w:rPr>
        <w:t xml:space="preserve"> U </w:t>
      </w:r>
      <w:proofErr w:type="spellStart"/>
      <w:r w:rsidRPr="00762479">
        <w:rPr>
          <w:rFonts w:ascii="Times New Roman" w:hAnsi="Times New Roman" w:cs="Times New Roman"/>
          <w:lang w:val="en-GB"/>
        </w:rPr>
        <w:t>drugom</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slučaju</w:t>
      </w:r>
      <w:proofErr w:type="spellEnd"/>
      <w:r w:rsidRPr="00762479">
        <w:rPr>
          <w:rFonts w:ascii="Times New Roman" w:hAnsi="Times New Roman" w:cs="Times New Roman"/>
          <w:lang w:val="en-GB"/>
        </w:rPr>
        <w:t xml:space="preserve"> </w:t>
      </w:r>
      <w:r w:rsidR="00E92506" w:rsidRPr="00762479">
        <w:rPr>
          <w:rFonts w:ascii="Times New Roman" w:hAnsi="Times New Roman" w:cs="Times New Roman"/>
          <w:lang w:val="en-GB"/>
        </w:rPr>
        <w:t xml:space="preserve">review je </w:t>
      </w:r>
      <w:proofErr w:type="spellStart"/>
      <w:r w:rsidR="00E92506" w:rsidRPr="00762479">
        <w:rPr>
          <w:rFonts w:ascii="Times New Roman" w:hAnsi="Times New Roman" w:cs="Times New Roman"/>
          <w:lang w:val="en-GB"/>
        </w:rPr>
        <w:t>unesen</w:t>
      </w:r>
      <w:proofErr w:type="spellEnd"/>
      <w:r w:rsidR="00E92506">
        <w:rPr>
          <w:rFonts w:ascii="Times New Roman" w:hAnsi="Times New Roman" w:cs="Times New Roman"/>
          <w:lang w:val="en-GB"/>
        </w:rPr>
        <w:t xml:space="preserve"> </w:t>
      </w:r>
      <w:proofErr w:type="spellStart"/>
      <w:r w:rsidR="00E92506">
        <w:rPr>
          <w:rFonts w:ascii="Times New Roman" w:hAnsi="Times New Roman" w:cs="Times New Roman"/>
          <w:lang w:val="en-GB"/>
        </w:rPr>
        <w:t>kako</w:t>
      </w:r>
      <w:proofErr w:type="spellEnd"/>
      <w:r w:rsidR="00E92506">
        <w:rPr>
          <w:rFonts w:ascii="Times New Roman" w:hAnsi="Times New Roman" w:cs="Times New Roman"/>
          <w:lang w:val="en-GB"/>
        </w:rPr>
        <w:t xml:space="preserve"> </w:t>
      </w:r>
      <w:proofErr w:type="spellStart"/>
      <w:r w:rsidR="00E92506">
        <w:rPr>
          <w:rFonts w:ascii="Times New Roman" w:hAnsi="Times New Roman" w:cs="Times New Roman"/>
          <w:lang w:val="en-GB"/>
        </w:rPr>
        <w:t>treba</w:t>
      </w:r>
      <w:proofErr w:type="spellEnd"/>
      <w:r w:rsidR="00E92506" w:rsidRPr="00762479">
        <w:rPr>
          <w:rFonts w:ascii="Times New Roman" w:hAnsi="Times New Roman" w:cs="Times New Roman"/>
          <w:lang w:val="en-GB"/>
        </w:rPr>
        <w:t xml:space="preserve">, </w:t>
      </w:r>
      <w:proofErr w:type="spellStart"/>
      <w:r w:rsidR="00E92506" w:rsidRPr="00762479">
        <w:rPr>
          <w:rFonts w:ascii="Times New Roman" w:hAnsi="Times New Roman" w:cs="Times New Roman"/>
          <w:lang w:val="en-GB"/>
        </w:rPr>
        <w:t>ali</w:t>
      </w:r>
      <w:proofErr w:type="spellEnd"/>
      <w:r w:rsidR="00E92506" w:rsidRPr="00762479">
        <w:rPr>
          <w:rFonts w:ascii="Times New Roman" w:hAnsi="Times New Roman" w:cs="Times New Roman"/>
          <w:lang w:val="en-GB"/>
        </w:rPr>
        <w:t xml:space="preserve"> datum </w:t>
      </w:r>
      <w:proofErr w:type="spellStart"/>
      <w:r w:rsidR="00E92506" w:rsidRPr="00762479">
        <w:rPr>
          <w:rFonts w:ascii="Times New Roman" w:hAnsi="Times New Roman" w:cs="Times New Roman"/>
          <w:lang w:val="en-GB"/>
        </w:rPr>
        <w:t>početka</w:t>
      </w:r>
      <w:proofErr w:type="spellEnd"/>
      <w:r w:rsidR="00E92506" w:rsidRPr="00762479">
        <w:rPr>
          <w:rFonts w:ascii="Times New Roman" w:hAnsi="Times New Roman" w:cs="Times New Roman"/>
          <w:lang w:val="en-GB"/>
        </w:rPr>
        <w:t xml:space="preserve"> </w:t>
      </w:r>
      <w:proofErr w:type="spellStart"/>
      <w:r w:rsidR="00E92506" w:rsidRPr="00762479">
        <w:rPr>
          <w:rFonts w:ascii="Times New Roman" w:hAnsi="Times New Roman" w:cs="Times New Roman"/>
          <w:lang w:val="en-GB"/>
        </w:rPr>
        <w:t>ili</w:t>
      </w:r>
      <w:proofErr w:type="spellEnd"/>
      <w:r w:rsidR="00E92506" w:rsidRPr="00762479">
        <w:rPr>
          <w:rFonts w:ascii="Times New Roman" w:hAnsi="Times New Roman" w:cs="Times New Roman"/>
          <w:lang w:val="en-GB"/>
        </w:rPr>
        <w:t xml:space="preserve"> </w:t>
      </w:r>
      <w:proofErr w:type="spellStart"/>
      <w:r w:rsidR="00E92506" w:rsidRPr="00762479">
        <w:rPr>
          <w:rFonts w:ascii="Times New Roman" w:hAnsi="Times New Roman" w:cs="Times New Roman"/>
          <w:lang w:val="en-GB"/>
        </w:rPr>
        <w:t>završetka</w:t>
      </w:r>
      <w:proofErr w:type="spellEnd"/>
      <w:r w:rsidR="00E92506" w:rsidRPr="00762479">
        <w:rPr>
          <w:rFonts w:ascii="Times New Roman" w:hAnsi="Times New Roman" w:cs="Times New Roman"/>
          <w:lang w:val="en-GB"/>
        </w:rPr>
        <w:t xml:space="preserve"> </w:t>
      </w:r>
      <w:proofErr w:type="spellStart"/>
      <w:r w:rsidR="00E92506" w:rsidRPr="00762479">
        <w:rPr>
          <w:rFonts w:ascii="Times New Roman" w:hAnsi="Times New Roman" w:cs="Times New Roman"/>
          <w:lang w:val="en-GB"/>
        </w:rPr>
        <w:t>nije</w:t>
      </w:r>
      <w:proofErr w:type="spellEnd"/>
      <w:r w:rsidR="00E92506" w:rsidRPr="00762479">
        <w:rPr>
          <w:rFonts w:ascii="Times New Roman" w:hAnsi="Times New Roman" w:cs="Times New Roman"/>
          <w:lang w:val="en-GB"/>
        </w:rPr>
        <w:t xml:space="preserve"> </w:t>
      </w:r>
      <w:proofErr w:type="spellStart"/>
      <w:r w:rsidR="00E92506" w:rsidRPr="00762479">
        <w:rPr>
          <w:rFonts w:ascii="Times New Roman" w:hAnsi="Times New Roman" w:cs="Times New Roman"/>
          <w:lang w:val="en-GB"/>
        </w:rPr>
        <w:t>važeći</w:t>
      </w:r>
      <w:proofErr w:type="spellEnd"/>
      <w:r w:rsidR="00E92506" w:rsidRPr="00762479">
        <w:rPr>
          <w:rFonts w:ascii="Times New Roman" w:hAnsi="Times New Roman" w:cs="Times New Roman"/>
          <w:lang w:val="en-GB"/>
        </w:rPr>
        <w:t xml:space="preserve"> (</w:t>
      </w:r>
      <w:proofErr w:type="spellStart"/>
      <w:r w:rsidR="00E92506" w:rsidRPr="00762479">
        <w:rPr>
          <w:rFonts w:ascii="Times New Roman" w:hAnsi="Times New Roman" w:cs="Times New Roman"/>
          <w:lang w:val="en-GB"/>
        </w:rPr>
        <w:t>npr</w:t>
      </w:r>
      <w:proofErr w:type="spellEnd"/>
      <w:r w:rsidR="00E92506" w:rsidRPr="00762479">
        <w:rPr>
          <w:rFonts w:ascii="Times New Roman" w:hAnsi="Times New Roman" w:cs="Times New Roman"/>
          <w:lang w:val="en-GB"/>
        </w:rPr>
        <w:t xml:space="preserve">. </w:t>
      </w:r>
      <w:proofErr w:type="spellStart"/>
      <w:r w:rsidR="00E92506" w:rsidRPr="00762479">
        <w:rPr>
          <w:rFonts w:ascii="Times New Roman" w:hAnsi="Times New Roman" w:cs="Times New Roman"/>
          <w:lang w:val="en-GB"/>
        </w:rPr>
        <w:t>početak</w:t>
      </w:r>
      <w:proofErr w:type="spellEnd"/>
      <w:r w:rsidR="00E92506" w:rsidRPr="00762479">
        <w:rPr>
          <w:rFonts w:ascii="Times New Roman" w:hAnsi="Times New Roman" w:cs="Times New Roman"/>
          <w:lang w:val="en-GB"/>
        </w:rPr>
        <w:t xml:space="preserve"> </w:t>
      </w:r>
      <w:proofErr w:type="spellStart"/>
      <w:r w:rsidR="00E92506" w:rsidRPr="00762479">
        <w:rPr>
          <w:rFonts w:ascii="Times New Roman" w:hAnsi="Times New Roman" w:cs="Times New Roman"/>
          <w:lang w:val="en-GB"/>
        </w:rPr>
        <w:t>prije</w:t>
      </w:r>
      <w:proofErr w:type="spellEnd"/>
      <w:r w:rsidR="00E92506" w:rsidRPr="00762479">
        <w:rPr>
          <w:rFonts w:ascii="Times New Roman" w:hAnsi="Times New Roman" w:cs="Times New Roman"/>
          <w:lang w:val="en-GB"/>
        </w:rPr>
        <w:t xml:space="preserve"> </w:t>
      </w:r>
      <w:proofErr w:type="spellStart"/>
      <w:r w:rsidR="00E92506" w:rsidRPr="00762479">
        <w:rPr>
          <w:rFonts w:ascii="Times New Roman" w:hAnsi="Times New Roman" w:cs="Times New Roman"/>
          <w:lang w:val="en-GB"/>
        </w:rPr>
        <w:t>datuma</w:t>
      </w:r>
      <w:proofErr w:type="spellEnd"/>
      <w:r w:rsidR="00E92506" w:rsidRPr="00762479">
        <w:rPr>
          <w:rFonts w:ascii="Times New Roman" w:hAnsi="Times New Roman" w:cs="Times New Roman"/>
          <w:lang w:val="en-GB"/>
        </w:rPr>
        <w:t xml:space="preserve"> </w:t>
      </w:r>
      <w:proofErr w:type="spellStart"/>
      <w:r w:rsidR="00E92506" w:rsidRPr="00762479">
        <w:rPr>
          <w:rFonts w:ascii="Times New Roman" w:hAnsi="Times New Roman" w:cs="Times New Roman"/>
          <w:lang w:val="en-GB"/>
        </w:rPr>
        <w:t>objave</w:t>
      </w:r>
      <w:proofErr w:type="spellEnd"/>
      <w:r w:rsidR="00E92506" w:rsidRPr="00762479">
        <w:rPr>
          <w:rFonts w:ascii="Times New Roman" w:hAnsi="Times New Roman" w:cs="Times New Roman"/>
          <w:lang w:val="en-GB"/>
        </w:rPr>
        <w:t xml:space="preserve"> </w:t>
      </w:r>
      <w:proofErr w:type="spellStart"/>
      <w:r w:rsidR="00E92506" w:rsidRPr="00762479">
        <w:rPr>
          <w:rFonts w:ascii="Times New Roman" w:hAnsi="Times New Roman" w:cs="Times New Roman"/>
          <w:lang w:val="en-GB"/>
        </w:rPr>
        <w:t>knjige</w:t>
      </w:r>
      <w:proofErr w:type="spellEnd"/>
      <w:r w:rsidR="00E92506" w:rsidRPr="00762479">
        <w:rPr>
          <w:rFonts w:ascii="Times New Roman" w:hAnsi="Times New Roman" w:cs="Times New Roman"/>
          <w:lang w:val="en-GB"/>
        </w:rPr>
        <w:t xml:space="preserve"> </w:t>
      </w:r>
      <w:proofErr w:type="spellStart"/>
      <w:r w:rsidR="00E92506" w:rsidRPr="00762479">
        <w:rPr>
          <w:rFonts w:ascii="Times New Roman" w:hAnsi="Times New Roman" w:cs="Times New Roman"/>
          <w:lang w:val="en-GB"/>
        </w:rPr>
        <w:t>ili</w:t>
      </w:r>
      <w:proofErr w:type="spellEnd"/>
      <w:r w:rsidR="00E92506" w:rsidRPr="00762479">
        <w:rPr>
          <w:rFonts w:ascii="Times New Roman" w:hAnsi="Times New Roman" w:cs="Times New Roman"/>
          <w:lang w:val="en-GB"/>
        </w:rPr>
        <w:t xml:space="preserve"> </w:t>
      </w:r>
      <w:proofErr w:type="spellStart"/>
      <w:r w:rsidR="00E92506" w:rsidRPr="00762479">
        <w:rPr>
          <w:rFonts w:ascii="Times New Roman" w:hAnsi="Times New Roman" w:cs="Times New Roman"/>
          <w:lang w:val="en-GB"/>
        </w:rPr>
        <w:t>završetak</w:t>
      </w:r>
      <w:proofErr w:type="spellEnd"/>
      <w:r w:rsidR="00E92506" w:rsidRPr="00762479">
        <w:rPr>
          <w:rFonts w:ascii="Times New Roman" w:hAnsi="Times New Roman" w:cs="Times New Roman"/>
          <w:lang w:val="en-GB"/>
        </w:rPr>
        <w:t xml:space="preserve"> </w:t>
      </w:r>
      <w:proofErr w:type="spellStart"/>
      <w:r w:rsidR="00E92506" w:rsidRPr="00762479">
        <w:rPr>
          <w:rFonts w:ascii="Times New Roman" w:hAnsi="Times New Roman" w:cs="Times New Roman"/>
          <w:lang w:val="en-GB"/>
        </w:rPr>
        <w:t>prije</w:t>
      </w:r>
      <w:proofErr w:type="spellEnd"/>
      <w:r w:rsidR="00E92506" w:rsidRPr="00762479">
        <w:rPr>
          <w:rFonts w:ascii="Times New Roman" w:hAnsi="Times New Roman" w:cs="Times New Roman"/>
          <w:lang w:val="en-GB"/>
        </w:rPr>
        <w:t xml:space="preserve"> </w:t>
      </w:r>
      <w:proofErr w:type="spellStart"/>
      <w:r w:rsidR="00E92506" w:rsidRPr="00762479">
        <w:rPr>
          <w:rFonts w:ascii="Times New Roman" w:hAnsi="Times New Roman" w:cs="Times New Roman"/>
          <w:lang w:val="en-GB"/>
        </w:rPr>
        <w:t>početka</w:t>
      </w:r>
      <w:proofErr w:type="spellEnd"/>
      <w:r w:rsidR="00E92506" w:rsidRPr="00762479">
        <w:rPr>
          <w:rFonts w:ascii="Times New Roman" w:hAnsi="Times New Roman" w:cs="Times New Roman"/>
          <w:lang w:val="en-GB"/>
        </w:rPr>
        <w:t xml:space="preserve"> </w:t>
      </w:r>
      <w:proofErr w:type="spellStart"/>
      <w:r w:rsidR="00E92506" w:rsidRPr="00762479">
        <w:rPr>
          <w:rFonts w:ascii="Times New Roman" w:hAnsi="Times New Roman" w:cs="Times New Roman"/>
          <w:lang w:val="en-GB"/>
        </w:rPr>
        <w:t>čitanja</w:t>
      </w:r>
      <w:proofErr w:type="spellEnd"/>
      <w:r w:rsidR="00E92506" w:rsidRPr="00762479">
        <w:rPr>
          <w:rFonts w:ascii="Times New Roman" w:hAnsi="Times New Roman" w:cs="Times New Roman"/>
          <w:lang w:val="en-GB"/>
        </w:rPr>
        <w:t xml:space="preserve">). </w:t>
      </w:r>
      <w:proofErr w:type="spellStart"/>
      <w:r w:rsidR="00E92506" w:rsidRPr="00762479">
        <w:rPr>
          <w:rFonts w:ascii="Times New Roman" w:hAnsi="Times New Roman" w:cs="Times New Roman"/>
          <w:lang w:val="en-GB"/>
        </w:rPr>
        <w:t>Sistem</w:t>
      </w:r>
      <w:proofErr w:type="spellEnd"/>
      <w:r w:rsidR="00E92506" w:rsidRPr="00762479">
        <w:rPr>
          <w:rFonts w:ascii="Times New Roman" w:hAnsi="Times New Roman" w:cs="Times New Roman"/>
          <w:lang w:val="en-GB"/>
        </w:rPr>
        <w:t xml:space="preserve"> </w:t>
      </w:r>
      <w:proofErr w:type="spellStart"/>
      <w:r w:rsidR="00E92506" w:rsidRPr="00762479">
        <w:rPr>
          <w:rFonts w:ascii="Times New Roman" w:hAnsi="Times New Roman" w:cs="Times New Roman"/>
          <w:lang w:val="en-GB"/>
        </w:rPr>
        <w:t>neće</w:t>
      </w:r>
      <w:proofErr w:type="spellEnd"/>
      <w:r w:rsidR="00E92506" w:rsidRPr="00762479">
        <w:rPr>
          <w:rFonts w:ascii="Times New Roman" w:hAnsi="Times New Roman" w:cs="Times New Roman"/>
          <w:lang w:val="en-GB"/>
        </w:rPr>
        <w:t xml:space="preserve"> </w:t>
      </w:r>
      <w:proofErr w:type="spellStart"/>
      <w:r w:rsidR="00E92506" w:rsidRPr="00762479">
        <w:rPr>
          <w:rFonts w:ascii="Times New Roman" w:hAnsi="Times New Roman" w:cs="Times New Roman"/>
          <w:lang w:val="en-GB"/>
        </w:rPr>
        <w:t>dopustiti</w:t>
      </w:r>
      <w:proofErr w:type="spellEnd"/>
      <w:r w:rsidR="00E92506" w:rsidRPr="00762479">
        <w:rPr>
          <w:rFonts w:ascii="Times New Roman" w:hAnsi="Times New Roman" w:cs="Times New Roman"/>
          <w:lang w:val="en-GB"/>
        </w:rPr>
        <w:t xml:space="preserve"> </w:t>
      </w:r>
      <w:proofErr w:type="spellStart"/>
      <w:r w:rsidR="00E92506" w:rsidRPr="00762479">
        <w:rPr>
          <w:rFonts w:ascii="Times New Roman" w:hAnsi="Times New Roman" w:cs="Times New Roman"/>
          <w:lang w:val="en-GB"/>
        </w:rPr>
        <w:t>unos</w:t>
      </w:r>
      <w:proofErr w:type="spellEnd"/>
      <w:r w:rsidR="00E92506" w:rsidRPr="00762479">
        <w:rPr>
          <w:rFonts w:ascii="Times New Roman" w:hAnsi="Times New Roman" w:cs="Times New Roman"/>
          <w:lang w:val="en-GB"/>
        </w:rPr>
        <w:t xml:space="preserve"> </w:t>
      </w:r>
      <w:proofErr w:type="spellStart"/>
      <w:r w:rsidR="00E92506" w:rsidRPr="00762479">
        <w:rPr>
          <w:rFonts w:ascii="Times New Roman" w:hAnsi="Times New Roman" w:cs="Times New Roman"/>
          <w:lang w:val="en-GB"/>
        </w:rPr>
        <w:t>i</w:t>
      </w:r>
      <w:proofErr w:type="spellEnd"/>
      <w:r w:rsidR="00E92506" w:rsidRPr="00762479">
        <w:rPr>
          <w:rFonts w:ascii="Times New Roman" w:hAnsi="Times New Roman" w:cs="Times New Roman"/>
          <w:lang w:val="en-GB"/>
        </w:rPr>
        <w:t xml:space="preserve"> </w:t>
      </w:r>
      <w:proofErr w:type="spellStart"/>
      <w:r w:rsidR="00E92506" w:rsidRPr="00762479">
        <w:rPr>
          <w:rFonts w:ascii="Times New Roman" w:hAnsi="Times New Roman" w:cs="Times New Roman"/>
          <w:lang w:val="en-GB"/>
        </w:rPr>
        <w:t>korisnik</w:t>
      </w:r>
      <w:proofErr w:type="spellEnd"/>
      <w:r w:rsidR="00E92506" w:rsidRPr="00762479">
        <w:rPr>
          <w:rFonts w:ascii="Times New Roman" w:hAnsi="Times New Roman" w:cs="Times New Roman"/>
          <w:lang w:val="en-GB"/>
        </w:rPr>
        <w:t xml:space="preserve"> </w:t>
      </w:r>
      <w:proofErr w:type="spellStart"/>
      <w:r w:rsidR="00E92506" w:rsidRPr="00762479">
        <w:rPr>
          <w:rFonts w:ascii="Times New Roman" w:hAnsi="Times New Roman" w:cs="Times New Roman"/>
          <w:lang w:val="en-GB"/>
        </w:rPr>
        <w:t>će</w:t>
      </w:r>
      <w:proofErr w:type="spellEnd"/>
      <w:r w:rsidR="00E92506" w:rsidRPr="00762479">
        <w:rPr>
          <w:rFonts w:ascii="Times New Roman" w:hAnsi="Times New Roman" w:cs="Times New Roman"/>
          <w:lang w:val="en-GB"/>
        </w:rPr>
        <w:t xml:space="preserve"> </w:t>
      </w:r>
      <w:proofErr w:type="spellStart"/>
      <w:r w:rsidR="00E92506" w:rsidRPr="00762479">
        <w:rPr>
          <w:rFonts w:ascii="Times New Roman" w:hAnsi="Times New Roman" w:cs="Times New Roman"/>
          <w:lang w:val="en-GB"/>
        </w:rPr>
        <w:t>vidjeti</w:t>
      </w:r>
      <w:proofErr w:type="spellEnd"/>
      <w:r w:rsidR="00E92506" w:rsidRPr="00762479">
        <w:rPr>
          <w:rFonts w:ascii="Times New Roman" w:hAnsi="Times New Roman" w:cs="Times New Roman"/>
          <w:lang w:val="en-GB"/>
        </w:rPr>
        <w:t xml:space="preserve"> </w:t>
      </w:r>
      <w:proofErr w:type="spellStart"/>
      <w:r w:rsidR="00E92506" w:rsidRPr="00762479">
        <w:rPr>
          <w:rFonts w:ascii="Times New Roman" w:hAnsi="Times New Roman" w:cs="Times New Roman"/>
          <w:lang w:val="en-GB"/>
        </w:rPr>
        <w:t>poruku</w:t>
      </w:r>
      <w:proofErr w:type="spellEnd"/>
      <w:r w:rsidR="00E92506" w:rsidRPr="00762479">
        <w:rPr>
          <w:rFonts w:ascii="Times New Roman" w:hAnsi="Times New Roman" w:cs="Times New Roman"/>
          <w:lang w:val="en-GB"/>
        </w:rPr>
        <w:t xml:space="preserve"> </w:t>
      </w:r>
      <w:proofErr w:type="spellStart"/>
      <w:r w:rsidR="00E92506" w:rsidRPr="00762479">
        <w:rPr>
          <w:rFonts w:ascii="Times New Roman" w:hAnsi="Times New Roman" w:cs="Times New Roman"/>
          <w:lang w:val="en-GB"/>
        </w:rPr>
        <w:t>greške</w:t>
      </w:r>
      <w:proofErr w:type="spellEnd"/>
      <w:r w:rsidR="00E92506" w:rsidRPr="00762479">
        <w:rPr>
          <w:rFonts w:ascii="Times New Roman" w:hAnsi="Times New Roman" w:cs="Times New Roman"/>
          <w:lang w:val="en-GB"/>
        </w:rPr>
        <w:t xml:space="preserve"> </w:t>
      </w:r>
      <w:proofErr w:type="spellStart"/>
      <w:r w:rsidR="00E92506" w:rsidRPr="00762479">
        <w:rPr>
          <w:rFonts w:ascii="Times New Roman" w:hAnsi="Times New Roman" w:cs="Times New Roman"/>
          <w:lang w:val="en-GB"/>
        </w:rPr>
        <w:t>vezanu</w:t>
      </w:r>
      <w:proofErr w:type="spellEnd"/>
      <w:r w:rsidR="00E92506" w:rsidRPr="00762479">
        <w:rPr>
          <w:rFonts w:ascii="Times New Roman" w:hAnsi="Times New Roman" w:cs="Times New Roman"/>
          <w:lang w:val="en-GB"/>
        </w:rPr>
        <w:t xml:space="preserve"> za </w:t>
      </w:r>
      <w:proofErr w:type="spellStart"/>
      <w:r w:rsidR="00E92506" w:rsidRPr="00762479">
        <w:rPr>
          <w:rFonts w:ascii="Times New Roman" w:hAnsi="Times New Roman" w:cs="Times New Roman"/>
          <w:lang w:val="en-GB"/>
        </w:rPr>
        <w:t>neispravne</w:t>
      </w:r>
      <w:proofErr w:type="spellEnd"/>
      <w:r w:rsidR="00E92506" w:rsidRPr="00762479">
        <w:rPr>
          <w:rFonts w:ascii="Times New Roman" w:hAnsi="Times New Roman" w:cs="Times New Roman"/>
          <w:lang w:val="en-GB"/>
        </w:rPr>
        <w:t xml:space="preserve"> </w:t>
      </w:r>
      <w:proofErr w:type="spellStart"/>
      <w:r w:rsidR="00E92506" w:rsidRPr="00762479">
        <w:rPr>
          <w:rFonts w:ascii="Times New Roman" w:hAnsi="Times New Roman" w:cs="Times New Roman"/>
          <w:lang w:val="en-GB"/>
        </w:rPr>
        <w:t>datume</w:t>
      </w:r>
      <w:proofErr w:type="spellEnd"/>
      <w:r w:rsidR="00E92506" w:rsidRPr="00762479">
        <w:rPr>
          <w:rFonts w:ascii="Times New Roman" w:hAnsi="Times New Roman" w:cs="Times New Roman"/>
          <w:lang w:val="en-GB"/>
        </w:rPr>
        <w:t>.</w:t>
      </w:r>
    </w:p>
    <w:p w14:paraId="15D973D9" w14:textId="57909C24" w:rsidR="00762479" w:rsidRPr="00762479" w:rsidRDefault="00762479" w:rsidP="00762479">
      <w:pPr>
        <w:numPr>
          <w:ilvl w:val="0"/>
          <w:numId w:val="19"/>
        </w:numPr>
        <w:jc w:val="both"/>
        <w:rPr>
          <w:rFonts w:ascii="Times New Roman" w:hAnsi="Times New Roman" w:cs="Times New Roman"/>
          <w:lang w:val="en-GB"/>
        </w:rPr>
      </w:pPr>
      <w:proofErr w:type="spellStart"/>
      <w:r w:rsidRPr="00762479">
        <w:rPr>
          <w:rFonts w:ascii="Times New Roman" w:hAnsi="Times New Roman" w:cs="Times New Roman"/>
          <w:b/>
          <w:bCs/>
          <w:lang w:val="en-GB"/>
        </w:rPr>
        <w:lastRenderedPageBreak/>
        <w:t>Slučaj</w:t>
      </w:r>
      <w:proofErr w:type="spellEnd"/>
      <w:r w:rsidRPr="00762479">
        <w:rPr>
          <w:rFonts w:ascii="Times New Roman" w:hAnsi="Times New Roman" w:cs="Times New Roman"/>
          <w:b/>
          <w:bCs/>
          <w:lang w:val="en-GB"/>
        </w:rPr>
        <w:t xml:space="preserve"> 3:</w:t>
      </w:r>
      <w:r w:rsidRPr="00762479">
        <w:rPr>
          <w:rFonts w:ascii="Times New Roman" w:hAnsi="Times New Roman" w:cs="Times New Roman"/>
          <w:lang w:val="en-GB"/>
        </w:rPr>
        <w:t xml:space="preserve"> U </w:t>
      </w:r>
      <w:proofErr w:type="spellStart"/>
      <w:r w:rsidRPr="00762479">
        <w:rPr>
          <w:rFonts w:ascii="Times New Roman" w:hAnsi="Times New Roman" w:cs="Times New Roman"/>
          <w:lang w:val="en-GB"/>
        </w:rPr>
        <w:t>trećem</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slučaju</w:t>
      </w:r>
      <w:proofErr w:type="spellEnd"/>
      <w:r w:rsidRPr="00762479">
        <w:rPr>
          <w:rFonts w:ascii="Times New Roman" w:hAnsi="Times New Roman" w:cs="Times New Roman"/>
          <w:lang w:val="en-GB"/>
        </w:rPr>
        <w:t xml:space="preserve"> </w:t>
      </w:r>
      <w:r w:rsidR="00E92506" w:rsidRPr="00762479">
        <w:rPr>
          <w:rFonts w:ascii="Times New Roman" w:hAnsi="Times New Roman" w:cs="Times New Roman"/>
          <w:lang w:val="en-GB"/>
        </w:rPr>
        <w:t xml:space="preserve">review je </w:t>
      </w:r>
      <w:proofErr w:type="spellStart"/>
      <w:r w:rsidR="00E92506" w:rsidRPr="00762479">
        <w:rPr>
          <w:rFonts w:ascii="Times New Roman" w:hAnsi="Times New Roman" w:cs="Times New Roman"/>
          <w:lang w:val="en-GB"/>
        </w:rPr>
        <w:t>duži</w:t>
      </w:r>
      <w:proofErr w:type="spellEnd"/>
      <w:r w:rsidR="00E92506" w:rsidRPr="00762479">
        <w:rPr>
          <w:rFonts w:ascii="Times New Roman" w:hAnsi="Times New Roman" w:cs="Times New Roman"/>
          <w:lang w:val="en-GB"/>
        </w:rPr>
        <w:t xml:space="preserve"> od </w:t>
      </w:r>
      <w:r w:rsidR="00E92506">
        <w:rPr>
          <w:rFonts w:ascii="Times New Roman" w:hAnsi="Times New Roman" w:cs="Times New Roman"/>
          <w:lang w:val="en-GB"/>
        </w:rPr>
        <w:t>18800</w:t>
      </w:r>
      <w:r w:rsidR="00E92506" w:rsidRPr="00762479">
        <w:rPr>
          <w:rFonts w:ascii="Times New Roman" w:hAnsi="Times New Roman" w:cs="Times New Roman"/>
          <w:lang w:val="en-GB"/>
        </w:rPr>
        <w:t xml:space="preserve"> </w:t>
      </w:r>
      <w:proofErr w:type="spellStart"/>
      <w:r w:rsidR="00E92506" w:rsidRPr="00762479">
        <w:rPr>
          <w:rFonts w:ascii="Times New Roman" w:hAnsi="Times New Roman" w:cs="Times New Roman"/>
          <w:lang w:val="en-GB"/>
        </w:rPr>
        <w:t>karaktera</w:t>
      </w:r>
      <w:proofErr w:type="spellEnd"/>
      <w:r w:rsidR="00E92506" w:rsidRPr="00762479">
        <w:rPr>
          <w:rFonts w:ascii="Times New Roman" w:hAnsi="Times New Roman" w:cs="Times New Roman"/>
          <w:lang w:val="en-GB"/>
        </w:rPr>
        <w:t xml:space="preserve">, </w:t>
      </w:r>
      <w:proofErr w:type="spellStart"/>
      <w:r w:rsidR="00E92506" w:rsidRPr="00762479">
        <w:rPr>
          <w:rFonts w:ascii="Times New Roman" w:hAnsi="Times New Roman" w:cs="Times New Roman"/>
          <w:lang w:val="en-GB"/>
        </w:rPr>
        <w:t>dok</w:t>
      </w:r>
      <w:proofErr w:type="spellEnd"/>
      <w:r w:rsidR="00E92506" w:rsidRPr="00762479">
        <w:rPr>
          <w:rFonts w:ascii="Times New Roman" w:hAnsi="Times New Roman" w:cs="Times New Roman"/>
          <w:lang w:val="en-GB"/>
        </w:rPr>
        <w:t xml:space="preserve"> </w:t>
      </w:r>
      <w:proofErr w:type="spellStart"/>
      <w:r w:rsidR="00E92506" w:rsidRPr="00762479">
        <w:rPr>
          <w:rFonts w:ascii="Times New Roman" w:hAnsi="Times New Roman" w:cs="Times New Roman"/>
          <w:lang w:val="en-GB"/>
        </w:rPr>
        <w:t>su</w:t>
      </w:r>
      <w:proofErr w:type="spellEnd"/>
      <w:r w:rsidR="00E92506" w:rsidRPr="00762479">
        <w:rPr>
          <w:rFonts w:ascii="Times New Roman" w:hAnsi="Times New Roman" w:cs="Times New Roman"/>
          <w:lang w:val="en-GB"/>
        </w:rPr>
        <w:t xml:space="preserve"> </w:t>
      </w:r>
      <w:proofErr w:type="spellStart"/>
      <w:r w:rsidR="00E92506" w:rsidRPr="00762479">
        <w:rPr>
          <w:rFonts w:ascii="Times New Roman" w:hAnsi="Times New Roman" w:cs="Times New Roman"/>
          <w:lang w:val="en-GB"/>
        </w:rPr>
        <w:t>datumi</w:t>
      </w:r>
      <w:proofErr w:type="spellEnd"/>
      <w:r w:rsidR="00E92506" w:rsidRPr="00762479">
        <w:rPr>
          <w:rFonts w:ascii="Times New Roman" w:hAnsi="Times New Roman" w:cs="Times New Roman"/>
          <w:lang w:val="en-GB"/>
        </w:rPr>
        <w:t xml:space="preserve"> </w:t>
      </w:r>
      <w:proofErr w:type="spellStart"/>
      <w:r w:rsidR="00E92506" w:rsidRPr="00762479">
        <w:rPr>
          <w:rFonts w:ascii="Times New Roman" w:hAnsi="Times New Roman" w:cs="Times New Roman"/>
          <w:lang w:val="en-GB"/>
        </w:rPr>
        <w:t>ispravni</w:t>
      </w:r>
      <w:proofErr w:type="spellEnd"/>
      <w:r w:rsidR="00E92506" w:rsidRPr="00762479">
        <w:rPr>
          <w:rFonts w:ascii="Times New Roman" w:hAnsi="Times New Roman" w:cs="Times New Roman"/>
          <w:lang w:val="en-GB"/>
        </w:rPr>
        <w:t xml:space="preserve">. </w:t>
      </w:r>
      <w:proofErr w:type="spellStart"/>
      <w:r w:rsidR="00E92506" w:rsidRPr="00762479">
        <w:rPr>
          <w:rFonts w:ascii="Times New Roman" w:hAnsi="Times New Roman" w:cs="Times New Roman"/>
          <w:lang w:val="en-GB"/>
        </w:rPr>
        <w:t>Dodavanje</w:t>
      </w:r>
      <w:proofErr w:type="spellEnd"/>
      <w:r w:rsidR="00E92506" w:rsidRPr="00762479">
        <w:rPr>
          <w:rFonts w:ascii="Times New Roman" w:hAnsi="Times New Roman" w:cs="Times New Roman"/>
          <w:lang w:val="en-GB"/>
        </w:rPr>
        <w:t xml:space="preserve"> </w:t>
      </w:r>
      <w:proofErr w:type="spellStart"/>
      <w:r w:rsidR="00E92506" w:rsidRPr="00762479">
        <w:rPr>
          <w:rFonts w:ascii="Times New Roman" w:hAnsi="Times New Roman" w:cs="Times New Roman"/>
          <w:lang w:val="en-GB"/>
        </w:rPr>
        <w:t>neće</w:t>
      </w:r>
      <w:proofErr w:type="spellEnd"/>
      <w:r w:rsidR="00E92506" w:rsidRPr="00762479">
        <w:rPr>
          <w:rFonts w:ascii="Times New Roman" w:hAnsi="Times New Roman" w:cs="Times New Roman"/>
          <w:lang w:val="en-GB"/>
        </w:rPr>
        <w:t xml:space="preserve"> </w:t>
      </w:r>
      <w:proofErr w:type="spellStart"/>
      <w:r w:rsidR="00E92506" w:rsidRPr="00762479">
        <w:rPr>
          <w:rFonts w:ascii="Times New Roman" w:hAnsi="Times New Roman" w:cs="Times New Roman"/>
          <w:lang w:val="en-GB"/>
        </w:rPr>
        <w:t>biti</w:t>
      </w:r>
      <w:proofErr w:type="spellEnd"/>
      <w:r w:rsidR="00E92506" w:rsidRPr="00762479">
        <w:rPr>
          <w:rFonts w:ascii="Times New Roman" w:hAnsi="Times New Roman" w:cs="Times New Roman"/>
          <w:lang w:val="en-GB"/>
        </w:rPr>
        <w:t xml:space="preserve"> </w:t>
      </w:r>
      <w:proofErr w:type="spellStart"/>
      <w:r w:rsidR="00E92506" w:rsidRPr="00762479">
        <w:rPr>
          <w:rFonts w:ascii="Times New Roman" w:hAnsi="Times New Roman" w:cs="Times New Roman"/>
          <w:lang w:val="en-GB"/>
        </w:rPr>
        <w:t>uspješno</w:t>
      </w:r>
      <w:proofErr w:type="spellEnd"/>
      <w:r w:rsidR="00E92506" w:rsidRPr="00762479">
        <w:rPr>
          <w:rFonts w:ascii="Times New Roman" w:hAnsi="Times New Roman" w:cs="Times New Roman"/>
          <w:lang w:val="en-GB"/>
        </w:rPr>
        <w:t xml:space="preserve">, a </w:t>
      </w:r>
      <w:proofErr w:type="spellStart"/>
      <w:r w:rsidR="00E92506" w:rsidRPr="00762479">
        <w:rPr>
          <w:rFonts w:ascii="Times New Roman" w:hAnsi="Times New Roman" w:cs="Times New Roman"/>
          <w:lang w:val="en-GB"/>
        </w:rPr>
        <w:t>korisnik</w:t>
      </w:r>
      <w:proofErr w:type="spellEnd"/>
      <w:r w:rsidR="00E92506" w:rsidRPr="00762479">
        <w:rPr>
          <w:rFonts w:ascii="Times New Roman" w:hAnsi="Times New Roman" w:cs="Times New Roman"/>
          <w:lang w:val="en-GB"/>
        </w:rPr>
        <w:t xml:space="preserve"> </w:t>
      </w:r>
      <w:proofErr w:type="spellStart"/>
      <w:r w:rsidR="00E92506" w:rsidRPr="00762479">
        <w:rPr>
          <w:rFonts w:ascii="Times New Roman" w:hAnsi="Times New Roman" w:cs="Times New Roman"/>
          <w:lang w:val="en-GB"/>
        </w:rPr>
        <w:t>će</w:t>
      </w:r>
      <w:proofErr w:type="spellEnd"/>
      <w:r w:rsidR="00E92506" w:rsidRPr="00762479">
        <w:rPr>
          <w:rFonts w:ascii="Times New Roman" w:hAnsi="Times New Roman" w:cs="Times New Roman"/>
          <w:lang w:val="en-GB"/>
        </w:rPr>
        <w:t xml:space="preserve"> </w:t>
      </w:r>
      <w:proofErr w:type="spellStart"/>
      <w:r w:rsidR="00E92506" w:rsidRPr="00762479">
        <w:rPr>
          <w:rFonts w:ascii="Times New Roman" w:hAnsi="Times New Roman" w:cs="Times New Roman"/>
          <w:lang w:val="en-GB"/>
        </w:rPr>
        <w:t>vidjeti</w:t>
      </w:r>
      <w:proofErr w:type="spellEnd"/>
      <w:r w:rsidR="00E92506" w:rsidRPr="00762479">
        <w:rPr>
          <w:rFonts w:ascii="Times New Roman" w:hAnsi="Times New Roman" w:cs="Times New Roman"/>
          <w:lang w:val="en-GB"/>
        </w:rPr>
        <w:t xml:space="preserve"> </w:t>
      </w:r>
      <w:proofErr w:type="spellStart"/>
      <w:r w:rsidR="00E92506" w:rsidRPr="00762479">
        <w:rPr>
          <w:rFonts w:ascii="Times New Roman" w:hAnsi="Times New Roman" w:cs="Times New Roman"/>
          <w:lang w:val="en-GB"/>
        </w:rPr>
        <w:t>poruku</w:t>
      </w:r>
      <w:proofErr w:type="spellEnd"/>
      <w:r w:rsidR="00E92506" w:rsidRPr="00762479">
        <w:rPr>
          <w:rFonts w:ascii="Times New Roman" w:hAnsi="Times New Roman" w:cs="Times New Roman"/>
          <w:lang w:val="en-GB"/>
        </w:rPr>
        <w:t xml:space="preserve"> </w:t>
      </w:r>
      <w:proofErr w:type="spellStart"/>
      <w:r w:rsidR="00E92506" w:rsidRPr="00762479">
        <w:rPr>
          <w:rFonts w:ascii="Times New Roman" w:hAnsi="Times New Roman" w:cs="Times New Roman"/>
          <w:lang w:val="en-GB"/>
        </w:rPr>
        <w:t>greške</w:t>
      </w:r>
      <w:proofErr w:type="spellEnd"/>
      <w:r w:rsidR="00E92506" w:rsidRPr="00762479">
        <w:rPr>
          <w:rFonts w:ascii="Times New Roman" w:hAnsi="Times New Roman" w:cs="Times New Roman"/>
          <w:lang w:val="en-GB"/>
        </w:rPr>
        <w:t xml:space="preserve"> </w:t>
      </w:r>
      <w:proofErr w:type="spellStart"/>
      <w:r w:rsidR="00E92506" w:rsidRPr="00762479">
        <w:rPr>
          <w:rFonts w:ascii="Times New Roman" w:hAnsi="Times New Roman" w:cs="Times New Roman"/>
          <w:lang w:val="en-GB"/>
        </w:rPr>
        <w:t>koja</w:t>
      </w:r>
      <w:proofErr w:type="spellEnd"/>
      <w:r w:rsidR="00E92506" w:rsidRPr="00762479">
        <w:rPr>
          <w:rFonts w:ascii="Times New Roman" w:hAnsi="Times New Roman" w:cs="Times New Roman"/>
          <w:lang w:val="en-GB"/>
        </w:rPr>
        <w:t xml:space="preserve"> </w:t>
      </w:r>
      <w:proofErr w:type="spellStart"/>
      <w:r w:rsidR="00E92506" w:rsidRPr="00762479">
        <w:rPr>
          <w:rFonts w:ascii="Times New Roman" w:hAnsi="Times New Roman" w:cs="Times New Roman"/>
          <w:lang w:val="en-GB"/>
        </w:rPr>
        <w:t>ukazuje</w:t>
      </w:r>
      <w:proofErr w:type="spellEnd"/>
      <w:r w:rsidR="00E92506" w:rsidRPr="00762479">
        <w:rPr>
          <w:rFonts w:ascii="Times New Roman" w:hAnsi="Times New Roman" w:cs="Times New Roman"/>
          <w:lang w:val="en-GB"/>
        </w:rPr>
        <w:t xml:space="preserve"> da review </w:t>
      </w:r>
      <w:proofErr w:type="spellStart"/>
      <w:r w:rsidR="00E92506" w:rsidRPr="00762479">
        <w:rPr>
          <w:rFonts w:ascii="Times New Roman" w:hAnsi="Times New Roman" w:cs="Times New Roman"/>
          <w:lang w:val="en-GB"/>
        </w:rPr>
        <w:t>nije</w:t>
      </w:r>
      <w:proofErr w:type="spellEnd"/>
      <w:r w:rsidR="00E92506" w:rsidRPr="00762479">
        <w:rPr>
          <w:rFonts w:ascii="Times New Roman" w:hAnsi="Times New Roman" w:cs="Times New Roman"/>
          <w:lang w:val="en-GB"/>
        </w:rPr>
        <w:t xml:space="preserve"> </w:t>
      </w:r>
      <w:proofErr w:type="spellStart"/>
      <w:r w:rsidR="00E92506" w:rsidRPr="00762479">
        <w:rPr>
          <w:rFonts w:ascii="Times New Roman" w:hAnsi="Times New Roman" w:cs="Times New Roman"/>
          <w:lang w:val="en-GB"/>
        </w:rPr>
        <w:t>valjan</w:t>
      </w:r>
      <w:proofErr w:type="spellEnd"/>
      <w:r w:rsidR="00E92506" w:rsidRPr="00762479">
        <w:rPr>
          <w:rFonts w:ascii="Times New Roman" w:hAnsi="Times New Roman" w:cs="Times New Roman"/>
          <w:lang w:val="en-GB"/>
        </w:rPr>
        <w:t>.</w:t>
      </w:r>
    </w:p>
    <w:p w14:paraId="523DFDCF" w14:textId="3702E183" w:rsidR="00762479" w:rsidRDefault="00762479" w:rsidP="00762479">
      <w:pPr>
        <w:numPr>
          <w:ilvl w:val="0"/>
          <w:numId w:val="19"/>
        </w:numPr>
        <w:jc w:val="both"/>
        <w:rPr>
          <w:rFonts w:ascii="Times New Roman" w:hAnsi="Times New Roman" w:cs="Times New Roman"/>
          <w:lang w:val="en-GB"/>
        </w:rPr>
      </w:pPr>
      <w:proofErr w:type="spellStart"/>
      <w:r w:rsidRPr="00762479">
        <w:rPr>
          <w:rFonts w:ascii="Times New Roman" w:hAnsi="Times New Roman" w:cs="Times New Roman"/>
          <w:b/>
          <w:bCs/>
          <w:lang w:val="en-GB"/>
        </w:rPr>
        <w:t>Slučaj</w:t>
      </w:r>
      <w:proofErr w:type="spellEnd"/>
      <w:r w:rsidRPr="00762479">
        <w:rPr>
          <w:rFonts w:ascii="Times New Roman" w:hAnsi="Times New Roman" w:cs="Times New Roman"/>
          <w:b/>
          <w:bCs/>
          <w:lang w:val="en-GB"/>
        </w:rPr>
        <w:t xml:space="preserve"> 4:</w:t>
      </w:r>
      <w:r w:rsidRPr="00762479">
        <w:rPr>
          <w:rFonts w:ascii="Times New Roman" w:hAnsi="Times New Roman" w:cs="Times New Roman"/>
          <w:lang w:val="en-GB"/>
        </w:rPr>
        <w:t xml:space="preserve"> U </w:t>
      </w:r>
      <w:proofErr w:type="spellStart"/>
      <w:r w:rsidRPr="00762479">
        <w:rPr>
          <w:rFonts w:ascii="Times New Roman" w:hAnsi="Times New Roman" w:cs="Times New Roman"/>
          <w:lang w:val="en-GB"/>
        </w:rPr>
        <w:t>četvrtom</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slučaju</w:t>
      </w:r>
      <w:proofErr w:type="spellEnd"/>
      <w:r w:rsidRPr="00762479">
        <w:rPr>
          <w:rFonts w:ascii="Times New Roman" w:hAnsi="Times New Roman" w:cs="Times New Roman"/>
          <w:lang w:val="en-GB"/>
        </w:rPr>
        <w:t xml:space="preserve"> review </w:t>
      </w:r>
      <w:proofErr w:type="spellStart"/>
      <w:r w:rsidRPr="00762479">
        <w:rPr>
          <w:rFonts w:ascii="Times New Roman" w:hAnsi="Times New Roman" w:cs="Times New Roman"/>
          <w:lang w:val="en-GB"/>
        </w:rPr>
        <w:t>nije</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unesen</w:t>
      </w:r>
      <w:proofErr w:type="spellEnd"/>
      <w:r w:rsidR="00954A33">
        <w:rPr>
          <w:rFonts w:ascii="Times New Roman" w:hAnsi="Times New Roman" w:cs="Times New Roman"/>
          <w:lang w:val="en-GB"/>
        </w:rPr>
        <w:t xml:space="preserve"> po </w:t>
      </w:r>
      <w:proofErr w:type="spellStart"/>
      <w:r w:rsidR="00954A33">
        <w:rPr>
          <w:rFonts w:ascii="Times New Roman" w:hAnsi="Times New Roman" w:cs="Times New Roman"/>
          <w:lang w:val="en-GB"/>
        </w:rPr>
        <w:t>pravilima</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i</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datumi</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su</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nevažeći</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Dodavanje</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neće</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biti</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uspješno</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jer</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nijedan</w:t>
      </w:r>
      <w:proofErr w:type="spellEnd"/>
      <w:r w:rsidRPr="00762479">
        <w:rPr>
          <w:rFonts w:ascii="Times New Roman" w:hAnsi="Times New Roman" w:cs="Times New Roman"/>
          <w:lang w:val="en-GB"/>
        </w:rPr>
        <w:t xml:space="preserve"> od </w:t>
      </w:r>
      <w:proofErr w:type="spellStart"/>
      <w:r w:rsidRPr="00762479">
        <w:rPr>
          <w:rFonts w:ascii="Times New Roman" w:hAnsi="Times New Roman" w:cs="Times New Roman"/>
          <w:lang w:val="en-GB"/>
        </w:rPr>
        <w:t>uvjeta</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nije</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zadovoljen</w:t>
      </w:r>
      <w:proofErr w:type="spellEnd"/>
      <w:r w:rsidRPr="00762479">
        <w:rPr>
          <w:rFonts w:ascii="Times New Roman" w:hAnsi="Times New Roman" w:cs="Times New Roman"/>
          <w:lang w:val="en-GB"/>
        </w:rPr>
        <w:t xml:space="preserve">, a </w:t>
      </w:r>
      <w:proofErr w:type="spellStart"/>
      <w:r w:rsidRPr="00762479">
        <w:rPr>
          <w:rFonts w:ascii="Times New Roman" w:hAnsi="Times New Roman" w:cs="Times New Roman"/>
          <w:lang w:val="en-GB"/>
        </w:rPr>
        <w:t>korisnik</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će</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dobiti</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greške</w:t>
      </w:r>
      <w:proofErr w:type="spellEnd"/>
      <w:r w:rsidRPr="00762479">
        <w:rPr>
          <w:rFonts w:ascii="Times New Roman" w:hAnsi="Times New Roman" w:cs="Times New Roman"/>
          <w:lang w:val="en-GB"/>
        </w:rPr>
        <w:t xml:space="preserve"> za review </w:t>
      </w:r>
      <w:proofErr w:type="spellStart"/>
      <w:r w:rsidRPr="00762479">
        <w:rPr>
          <w:rFonts w:ascii="Times New Roman" w:hAnsi="Times New Roman" w:cs="Times New Roman"/>
          <w:lang w:val="en-GB"/>
        </w:rPr>
        <w:t>i</w:t>
      </w:r>
      <w:proofErr w:type="spellEnd"/>
      <w:r w:rsidRPr="00762479">
        <w:rPr>
          <w:rFonts w:ascii="Times New Roman" w:hAnsi="Times New Roman" w:cs="Times New Roman"/>
          <w:lang w:val="en-GB"/>
        </w:rPr>
        <w:t xml:space="preserve"> </w:t>
      </w:r>
      <w:proofErr w:type="spellStart"/>
      <w:r w:rsidRPr="00762479">
        <w:rPr>
          <w:rFonts w:ascii="Times New Roman" w:hAnsi="Times New Roman" w:cs="Times New Roman"/>
          <w:lang w:val="en-GB"/>
        </w:rPr>
        <w:t>datume</w:t>
      </w:r>
      <w:proofErr w:type="spellEnd"/>
      <w:r w:rsidRPr="00762479">
        <w:rPr>
          <w:rFonts w:ascii="Times New Roman" w:hAnsi="Times New Roman" w:cs="Times New Roman"/>
          <w:lang w:val="en-GB"/>
        </w:rPr>
        <w:t>.</w:t>
      </w:r>
    </w:p>
    <w:p w14:paraId="60420A41" w14:textId="77777777" w:rsidR="00954A33" w:rsidRDefault="00954A33" w:rsidP="00954A33">
      <w:pPr>
        <w:jc w:val="both"/>
        <w:rPr>
          <w:rFonts w:ascii="Times New Roman" w:hAnsi="Times New Roman" w:cs="Times New Roman"/>
          <w:lang w:val="en-GB"/>
        </w:rPr>
      </w:pPr>
    </w:p>
    <w:p w14:paraId="7857FF23" w14:textId="7332A95C" w:rsidR="00BC7200" w:rsidRPr="00550D54" w:rsidRDefault="00BC7200" w:rsidP="00762479">
      <w:pPr>
        <w:jc w:val="both"/>
        <w:rPr>
          <w:rFonts w:ascii="Times New Roman" w:hAnsi="Times New Roman" w:cs="Times New Roman"/>
        </w:rPr>
      </w:pPr>
    </w:p>
    <w:p w14:paraId="500FBF8F" w14:textId="710D81BD" w:rsidR="003157B6" w:rsidRDefault="00000000" w:rsidP="003157B6">
      <w:pPr>
        <w:pStyle w:val="Heading2"/>
        <w:rPr>
          <w:rFonts w:ascii="Times New Roman" w:hAnsi="Times New Roman" w:cs="Times New Roman"/>
          <w:color w:val="auto"/>
        </w:rPr>
      </w:pPr>
      <w:r w:rsidRPr="00550D54">
        <w:rPr>
          <w:rFonts w:ascii="Times New Roman" w:hAnsi="Times New Roman" w:cs="Times New Roman"/>
          <w:color w:val="auto"/>
        </w:rPr>
        <w:t>4. Testiranje tranzicije stanja (State Transition Testing)</w:t>
      </w:r>
    </w:p>
    <w:p w14:paraId="14009C62" w14:textId="77777777" w:rsidR="003157B6" w:rsidRPr="003157B6" w:rsidRDefault="003157B6" w:rsidP="003157B6"/>
    <w:p w14:paraId="6842BCFE" w14:textId="77777777" w:rsidR="003157B6" w:rsidRDefault="003157B6" w:rsidP="003157B6">
      <w:pPr>
        <w:rPr>
          <w:rFonts w:ascii="Times New Roman" w:hAnsi="Times New Roman" w:cs="Times New Roman"/>
          <w:b/>
        </w:rPr>
      </w:pPr>
      <w:r>
        <w:rPr>
          <w:rFonts w:ascii="Times New Roman" w:hAnsi="Times New Roman" w:cs="Times New Roman"/>
          <w:b/>
        </w:rPr>
        <w:t>Obrazloženje:</w:t>
      </w:r>
    </w:p>
    <w:p w14:paraId="635939DB" w14:textId="0B3B409D" w:rsidR="003157B6" w:rsidRPr="003157B6" w:rsidRDefault="003157B6" w:rsidP="003157B6">
      <w:pPr>
        <w:jc w:val="both"/>
        <w:rPr>
          <w:rFonts w:ascii="Times New Roman" w:hAnsi="Times New Roman" w:cs="Times New Roman"/>
          <w:bCs/>
        </w:rPr>
      </w:pPr>
      <w:r w:rsidRPr="003157B6">
        <w:rPr>
          <w:rFonts w:ascii="Times New Roman" w:hAnsi="Times New Roman" w:cs="Times New Roman"/>
          <w:bCs/>
        </w:rPr>
        <w:t>U okviru testiranja tranzicije stanja, fokusirali smo se na funkcionalnost dodavanja i pomjeranja knjiga na police</w:t>
      </w:r>
      <w:r>
        <w:rPr>
          <w:rFonts w:ascii="Times New Roman" w:hAnsi="Times New Roman" w:cs="Times New Roman"/>
          <w:bCs/>
        </w:rPr>
        <w:t xml:space="preserve"> (shelf)</w:t>
      </w:r>
      <w:r w:rsidRPr="003157B6">
        <w:rPr>
          <w:rFonts w:ascii="Times New Roman" w:hAnsi="Times New Roman" w:cs="Times New Roman"/>
          <w:bCs/>
        </w:rPr>
        <w:t xml:space="preserve"> na Goodreads-u. Ova funkcionalnost je odabrana jer je najprikladnija za ovaj tip testiranja, pošto sistem polica na Goodreads-u funkcioniše po principu jasnih stanja: knjiga može biti na polici "Want to Read" (želim čitati), "Currently Reading" (trenutno čitam) ili "Read" (pročitano). Prebacivanje funkcioniše tako što korisnik jednim klikom seli knjigu s jedne police na drugu, pri čemu knjiga ne može biti na dvije glavne police istovremeno. Analizom smo obuhvatili sva stanja (uključujući i stanje kada knjiga uopšte nije na polici) i sve akcije koje dovode do promjena, poput dodavanja, prebacivanja ili potpunog uklanjanja knjige. Na osnovu toga su razrađeni test slučajevi koji osiguravaju da sistem ispravno prati putanju knjige i da se svaki prelaz između polica izvrši bez grešaka u podacima.</w:t>
      </w:r>
    </w:p>
    <w:p w14:paraId="0AFEB3C1" w14:textId="77777777" w:rsidR="003157B6" w:rsidRPr="003157B6" w:rsidRDefault="003157B6" w:rsidP="003157B6"/>
    <w:p w14:paraId="5A8FCF6E" w14:textId="77777777" w:rsidR="00BC7200" w:rsidRPr="00550D54" w:rsidRDefault="00BC7200">
      <w:pPr>
        <w:rPr>
          <w:rFonts w:ascii="Times New Roman" w:hAnsi="Times New Roman" w:cs="Times New Roman"/>
        </w:rPr>
      </w:pPr>
    </w:p>
    <w:tbl>
      <w:tblPr>
        <w:tblStyle w:val="GridTable6Colorful"/>
        <w:tblW w:w="0" w:type="auto"/>
        <w:jc w:val="center"/>
        <w:tblLook w:val="04A0" w:firstRow="1" w:lastRow="0" w:firstColumn="1" w:lastColumn="0" w:noHBand="0" w:noVBand="1"/>
      </w:tblPr>
      <w:tblGrid>
        <w:gridCol w:w="1560"/>
        <w:gridCol w:w="1560"/>
        <w:gridCol w:w="1560"/>
        <w:gridCol w:w="1560"/>
        <w:gridCol w:w="1560"/>
      </w:tblGrid>
      <w:tr w:rsidR="001E570F" w:rsidRPr="00550D54" w14:paraId="44E29696" w14:textId="77777777" w:rsidTr="001E57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5A158521" w14:textId="77777777" w:rsidR="001E570F" w:rsidRPr="00550D54" w:rsidRDefault="001E570F" w:rsidP="001E570F">
            <w:pPr>
              <w:spacing w:line="360" w:lineRule="auto"/>
              <w:jc w:val="center"/>
              <w:rPr>
                <w:rFonts w:ascii="Times New Roman" w:hAnsi="Times New Roman" w:cs="Times New Roman"/>
              </w:rPr>
            </w:pPr>
          </w:p>
        </w:tc>
        <w:tc>
          <w:tcPr>
            <w:tcW w:w="1560" w:type="dxa"/>
          </w:tcPr>
          <w:p w14:paraId="06A1187C" w14:textId="77777777" w:rsidR="001E570F" w:rsidRPr="00550D54" w:rsidRDefault="001E570F" w:rsidP="001E570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rPr>
              <w:t>Nije na polici</w:t>
            </w:r>
          </w:p>
        </w:tc>
        <w:tc>
          <w:tcPr>
            <w:tcW w:w="1560" w:type="dxa"/>
          </w:tcPr>
          <w:p w14:paraId="6D350A30" w14:textId="77777777" w:rsidR="001E570F" w:rsidRPr="00550D54" w:rsidRDefault="001E570F" w:rsidP="001E570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rPr>
              <w:t>Want to Read</w:t>
            </w:r>
          </w:p>
        </w:tc>
        <w:tc>
          <w:tcPr>
            <w:tcW w:w="1560" w:type="dxa"/>
          </w:tcPr>
          <w:p w14:paraId="26D4B5AC" w14:textId="77777777" w:rsidR="001E570F" w:rsidRPr="00550D54" w:rsidRDefault="001E570F" w:rsidP="001E570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rPr>
              <w:t>Currently Reading</w:t>
            </w:r>
          </w:p>
        </w:tc>
        <w:tc>
          <w:tcPr>
            <w:tcW w:w="1560" w:type="dxa"/>
          </w:tcPr>
          <w:p w14:paraId="494A400E" w14:textId="77777777" w:rsidR="001E570F" w:rsidRPr="00550D54" w:rsidRDefault="001E570F" w:rsidP="001E570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rPr>
              <w:t>Read</w:t>
            </w:r>
          </w:p>
        </w:tc>
      </w:tr>
      <w:tr w:rsidR="001E570F" w:rsidRPr="00550D54" w14:paraId="3AEC33E4" w14:textId="77777777" w:rsidTr="001E57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43B7E031" w14:textId="1D0D1525" w:rsidR="001E570F" w:rsidRPr="00550D54" w:rsidRDefault="001E570F" w:rsidP="001E570F">
            <w:pPr>
              <w:spacing w:line="360" w:lineRule="auto"/>
              <w:jc w:val="center"/>
              <w:rPr>
                <w:rFonts w:ascii="Times New Roman" w:hAnsi="Times New Roman" w:cs="Times New Roman"/>
              </w:rPr>
            </w:pPr>
            <w:r w:rsidRPr="00550D54">
              <w:rPr>
                <w:rFonts w:ascii="Times New Roman" w:hAnsi="Times New Roman" w:cs="Times New Roman"/>
                <w:sz w:val="18"/>
              </w:rPr>
              <w:t>Dodaj u "Want to Read"</w:t>
            </w:r>
          </w:p>
        </w:tc>
        <w:tc>
          <w:tcPr>
            <w:tcW w:w="1560" w:type="dxa"/>
          </w:tcPr>
          <w:p w14:paraId="0020A0A1" w14:textId="06FB3466" w:rsidR="001E570F" w:rsidRPr="00550D54" w:rsidRDefault="001E570F" w:rsidP="001E57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sz w:val="18"/>
              </w:rPr>
              <w:t>Want to Read</w:t>
            </w:r>
          </w:p>
        </w:tc>
        <w:tc>
          <w:tcPr>
            <w:tcW w:w="1560" w:type="dxa"/>
          </w:tcPr>
          <w:p w14:paraId="7EBEF862" w14:textId="77777777" w:rsidR="001E570F" w:rsidRPr="00550D54" w:rsidRDefault="001E570F" w:rsidP="001E57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sz w:val="18"/>
              </w:rPr>
              <w:t>-</w:t>
            </w:r>
          </w:p>
        </w:tc>
        <w:tc>
          <w:tcPr>
            <w:tcW w:w="1560" w:type="dxa"/>
          </w:tcPr>
          <w:p w14:paraId="7F4BB4C5" w14:textId="77777777" w:rsidR="001E570F" w:rsidRPr="00550D54" w:rsidRDefault="001E570F" w:rsidP="001E57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sz w:val="18"/>
              </w:rPr>
              <w:t>-</w:t>
            </w:r>
          </w:p>
        </w:tc>
        <w:tc>
          <w:tcPr>
            <w:tcW w:w="1560" w:type="dxa"/>
          </w:tcPr>
          <w:p w14:paraId="1662EAD2" w14:textId="77777777" w:rsidR="001E570F" w:rsidRPr="00550D54" w:rsidRDefault="001E570F" w:rsidP="001E57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sz w:val="18"/>
              </w:rPr>
              <w:t>-</w:t>
            </w:r>
          </w:p>
        </w:tc>
      </w:tr>
      <w:tr w:rsidR="001E570F" w:rsidRPr="00550D54" w14:paraId="6650F5AD" w14:textId="77777777" w:rsidTr="001E570F">
        <w:trPr>
          <w:jc w:val="center"/>
        </w:trPr>
        <w:tc>
          <w:tcPr>
            <w:cnfStyle w:val="001000000000" w:firstRow="0" w:lastRow="0" w:firstColumn="1" w:lastColumn="0" w:oddVBand="0" w:evenVBand="0" w:oddHBand="0" w:evenHBand="0" w:firstRowFirstColumn="0" w:firstRowLastColumn="0" w:lastRowFirstColumn="0" w:lastRowLastColumn="0"/>
            <w:tcW w:w="1560" w:type="dxa"/>
          </w:tcPr>
          <w:p w14:paraId="02DB8F3F" w14:textId="6D086F93" w:rsidR="001E570F" w:rsidRPr="00550D54" w:rsidRDefault="001E570F" w:rsidP="001E570F">
            <w:pPr>
              <w:spacing w:line="360" w:lineRule="auto"/>
              <w:jc w:val="center"/>
              <w:rPr>
                <w:rFonts w:ascii="Times New Roman" w:hAnsi="Times New Roman" w:cs="Times New Roman"/>
                <w:sz w:val="18"/>
              </w:rPr>
            </w:pPr>
            <w:r w:rsidRPr="00550D54">
              <w:rPr>
                <w:rFonts w:ascii="Times New Roman" w:hAnsi="Times New Roman" w:cs="Times New Roman"/>
                <w:sz w:val="18"/>
              </w:rPr>
              <w:t>Dodaj u “Currently Reading”</w:t>
            </w:r>
          </w:p>
        </w:tc>
        <w:tc>
          <w:tcPr>
            <w:tcW w:w="1560" w:type="dxa"/>
          </w:tcPr>
          <w:p w14:paraId="4D889FF0" w14:textId="77777777" w:rsidR="001E570F" w:rsidRPr="00550D54" w:rsidRDefault="001E570F" w:rsidP="001E57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rPr>
            </w:pPr>
          </w:p>
          <w:p w14:paraId="3C1315DD" w14:textId="61F3FFDB" w:rsidR="001E570F" w:rsidRPr="00550D54" w:rsidRDefault="001E570F" w:rsidP="001E57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rPr>
            </w:pPr>
            <w:r w:rsidRPr="00550D54">
              <w:rPr>
                <w:rFonts w:ascii="Times New Roman" w:hAnsi="Times New Roman" w:cs="Times New Roman"/>
                <w:sz w:val="18"/>
              </w:rPr>
              <w:t>Currently Reading</w:t>
            </w:r>
          </w:p>
        </w:tc>
        <w:tc>
          <w:tcPr>
            <w:tcW w:w="1560" w:type="dxa"/>
          </w:tcPr>
          <w:p w14:paraId="433A9F0C" w14:textId="5219AD01" w:rsidR="001E570F" w:rsidRPr="00550D54" w:rsidRDefault="001E570F" w:rsidP="001E57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rPr>
            </w:pPr>
            <w:r w:rsidRPr="00550D54">
              <w:rPr>
                <w:rFonts w:ascii="Times New Roman" w:hAnsi="Times New Roman" w:cs="Times New Roman"/>
                <w:sz w:val="18"/>
              </w:rPr>
              <w:t>-</w:t>
            </w:r>
          </w:p>
        </w:tc>
        <w:tc>
          <w:tcPr>
            <w:tcW w:w="1560" w:type="dxa"/>
          </w:tcPr>
          <w:p w14:paraId="3AF45F15" w14:textId="3E0ED96D" w:rsidR="001E570F" w:rsidRPr="00550D54" w:rsidRDefault="001E570F" w:rsidP="001E57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rPr>
            </w:pPr>
            <w:r w:rsidRPr="00550D54">
              <w:rPr>
                <w:rFonts w:ascii="Times New Roman" w:hAnsi="Times New Roman" w:cs="Times New Roman"/>
                <w:sz w:val="18"/>
              </w:rPr>
              <w:t>-</w:t>
            </w:r>
          </w:p>
        </w:tc>
        <w:tc>
          <w:tcPr>
            <w:tcW w:w="1560" w:type="dxa"/>
          </w:tcPr>
          <w:p w14:paraId="4BF08CA8" w14:textId="5AB8112C" w:rsidR="001E570F" w:rsidRPr="00550D54" w:rsidRDefault="001E570F" w:rsidP="001E57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rPr>
            </w:pPr>
            <w:r w:rsidRPr="00550D54">
              <w:rPr>
                <w:rFonts w:ascii="Times New Roman" w:hAnsi="Times New Roman" w:cs="Times New Roman"/>
                <w:sz w:val="18"/>
              </w:rPr>
              <w:t>-</w:t>
            </w:r>
          </w:p>
        </w:tc>
      </w:tr>
      <w:tr w:rsidR="001E570F" w:rsidRPr="00550D54" w14:paraId="3C95A622" w14:textId="77777777" w:rsidTr="001E57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3831A19F" w14:textId="0EC2EEA3" w:rsidR="001E570F" w:rsidRPr="00550D54" w:rsidRDefault="001E570F" w:rsidP="001E570F">
            <w:pPr>
              <w:spacing w:line="360" w:lineRule="auto"/>
              <w:jc w:val="center"/>
              <w:rPr>
                <w:rFonts w:ascii="Times New Roman" w:hAnsi="Times New Roman" w:cs="Times New Roman"/>
                <w:sz w:val="18"/>
              </w:rPr>
            </w:pPr>
            <w:r w:rsidRPr="00550D54">
              <w:rPr>
                <w:rFonts w:ascii="Times New Roman" w:hAnsi="Times New Roman" w:cs="Times New Roman"/>
                <w:sz w:val="18"/>
              </w:rPr>
              <w:t>Dodaj u “Read”</w:t>
            </w:r>
          </w:p>
        </w:tc>
        <w:tc>
          <w:tcPr>
            <w:tcW w:w="1560" w:type="dxa"/>
          </w:tcPr>
          <w:p w14:paraId="63121A44" w14:textId="437AD089" w:rsidR="001E570F" w:rsidRPr="00550D54" w:rsidRDefault="001E570F" w:rsidP="001E57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rPr>
            </w:pPr>
            <w:r w:rsidRPr="00550D54">
              <w:rPr>
                <w:rFonts w:ascii="Times New Roman" w:hAnsi="Times New Roman" w:cs="Times New Roman"/>
                <w:sz w:val="18"/>
              </w:rPr>
              <w:t>Read</w:t>
            </w:r>
          </w:p>
        </w:tc>
        <w:tc>
          <w:tcPr>
            <w:tcW w:w="1560" w:type="dxa"/>
          </w:tcPr>
          <w:p w14:paraId="488683CF" w14:textId="77777777" w:rsidR="001E570F" w:rsidRPr="00550D54" w:rsidRDefault="001E570F" w:rsidP="001E57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rPr>
            </w:pPr>
          </w:p>
        </w:tc>
        <w:tc>
          <w:tcPr>
            <w:tcW w:w="1560" w:type="dxa"/>
          </w:tcPr>
          <w:p w14:paraId="6B7B859F" w14:textId="77777777" w:rsidR="001E570F" w:rsidRPr="00550D54" w:rsidRDefault="001E570F" w:rsidP="001E57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rPr>
            </w:pPr>
          </w:p>
        </w:tc>
        <w:tc>
          <w:tcPr>
            <w:tcW w:w="1560" w:type="dxa"/>
          </w:tcPr>
          <w:p w14:paraId="7CC21467" w14:textId="77777777" w:rsidR="001E570F" w:rsidRPr="00550D54" w:rsidRDefault="001E570F" w:rsidP="001E57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rPr>
            </w:pPr>
          </w:p>
        </w:tc>
      </w:tr>
      <w:tr w:rsidR="001E570F" w:rsidRPr="00550D54" w14:paraId="21D08653" w14:textId="77777777" w:rsidTr="001E570F">
        <w:trPr>
          <w:jc w:val="center"/>
        </w:trPr>
        <w:tc>
          <w:tcPr>
            <w:cnfStyle w:val="001000000000" w:firstRow="0" w:lastRow="0" w:firstColumn="1" w:lastColumn="0" w:oddVBand="0" w:evenVBand="0" w:oddHBand="0" w:evenHBand="0" w:firstRowFirstColumn="0" w:firstRowLastColumn="0" w:lastRowFirstColumn="0" w:lastRowLastColumn="0"/>
            <w:tcW w:w="1560" w:type="dxa"/>
          </w:tcPr>
          <w:p w14:paraId="128F812E" w14:textId="77777777" w:rsidR="001E570F" w:rsidRPr="00550D54" w:rsidRDefault="001E570F" w:rsidP="001E570F">
            <w:pPr>
              <w:spacing w:line="360" w:lineRule="auto"/>
              <w:jc w:val="center"/>
              <w:rPr>
                <w:rFonts w:ascii="Times New Roman" w:hAnsi="Times New Roman" w:cs="Times New Roman"/>
              </w:rPr>
            </w:pPr>
            <w:r w:rsidRPr="00550D54">
              <w:rPr>
                <w:rFonts w:ascii="Times New Roman" w:hAnsi="Times New Roman" w:cs="Times New Roman"/>
                <w:sz w:val="18"/>
              </w:rPr>
              <w:t>Prebaci "Currently Reading"</w:t>
            </w:r>
          </w:p>
        </w:tc>
        <w:tc>
          <w:tcPr>
            <w:tcW w:w="1560" w:type="dxa"/>
          </w:tcPr>
          <w:p w14:paraId="265B82E7" w14:textId="77777777" w:rsidR="001E570F" w:rsidRPr="00550D54" w:rsidRDefault="001E570F" w:rsidP="001E57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sz w:val="18"/>
              </w:rPr>
              <w:t>-</w:t>
            </w:r>
          </w:p>
        </w:tc>
        <w:tc>
          <w:tcPr>
            <w:tcW w:w="1560" w:type="dxa"/>
          </w:tcPr>
          <w:p w14:paraId="1FB98C72" w14:textId="77777777" w:rsidR="001E570F" w:rsidRPr="00550D54" w:rsidRDefault="001E570F" w:rsidP="001E57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sz w:val="18"/>
              </w:rPr>
              <w:t>Currently Reading</w:t>
            </w:r>
          </w:p>
        </w:tc>
        <w:tc>
          <w:tcPr>
            <w:tcW w:w="1560" w:type="dxa"/>
          </w:tcPr>
          <w:p w14:paraId="2C4DB18E" w14:textId="77777777" w:rsidR="001E570F" w:rsidRPr="00550D54" w:rsidRDefault="001E570F" w:rsidP="001E57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sz w:val="18"/>
              </w:rPr>
              <w:t>-</w:t>
            </w:r>
          </w:p>
        </w:tc>
        <w:tc>
          <w:tcPr>
            <w:tcW w:w="1560" w:type="dxa"/>
          </w:tcPr>
          <w:p w14:paraId="3BA15AA5" w14:textId="77777777" w:rsidR="001E570F" w:rsidRPr="00550D54" w:rsidRDefault="001E570F" w:rsidP="001E57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sz w:val="18"/>
              </w:rPr>
              <w:t>Currently Reading</w:t>
            </w:r>
          </w:p>
        </w:tc>
      </w:tr>
      <w:tr w:rsidR="001E570F" w:rsidRPr="00550D54" w14:paraId="00461A65" w14:textId="77777777" w:rsidTr="001E57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57BDD633" w14:textId="372903C4" w:rsidR="001E570F" w:rsidRPr="00550D54" w:rsidRDefault="001E570F" w:rsidP="001E570F">
            <w:pPr>
              <w:spacing w:line="360" w:lineRule="auto"/>
              <w:jc w:val="center"/>
              <w:rPr>
                <w:rFonts w:ascii="Times New Roman" w:hAnsi="Times New Roman" w:cs="Times New Roman"/>
              </w:rPr>
            </w:pPr>
            <w:r w:rsidRPr="00550D54">
              <w:rPr>
                <w:rFonts w:ascii="Times New Roman" w:hAnsi="Times New Roman" w:cs="Times New Roman"/>
                <w:sz w:val="18"/>
              </w:rPr>
              <w:t xml:space="preserve">Prebaci </w:t>
            </w:r>
            <w:r w:rsidR="009A7074">
              <w:rPr>
                <w:rFonts w:ascii="Times New Roman" w:hAnsi="Times New Roman" w:cs="Times New Roman"/>
                <w:sz w:val="18"/>
              </w:rPr>
              <w:t xml:space="preserve">u </w:t>
            </w:r>
            <w:r w:rsidRPr="00550D54">
              <w:rPr>
                <w:rFonts w:ascii="Times New Roman" w:hAnsi="Times New Roman" w:cs="Times New Roman"/>
                <w:sz w:val="18"/>
              </w:rPr>
              <w:t>"Read"</w:t>
            </w:r>
          </w:p>
        </w:tc>
        <w:tc>
          <w:tcPr>
            <w:tcW w:w="1560" w:type="dxa"/>
          </w:tcPr>
          <w:p w14:paraId="28CF3746" w14:textId="77777777" w:rsidR="001E570F" w:rsidRPr="00550D54" w:rsidRDefault="001E570F" w:rsidP="001E57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sz w:val="18"/>
              </w:rPr>
              <w:t>-</w:t>
            </w:r>
          </w:p>
        </w:tc>
        <w:tc>
          <w:tcPr>
            <w:tcW w:w="1560" w:type="dxa"/>
          </w:tcPr>
          <w:p w14:paraId="30883C9E" w14:textId="77777777" w:rsidR="001E570F" w:rsidRPr="00550D54" w:rsidRDefault="001E570F" w:rsidP="001E57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sz w:val="18"/>
              </w:rPr>
              <w:t>Read</w:t>
            </w:r>
          </w:p>
        </w:tc>
        <w:tc>
          <w:tcPr>
            <w:tcW w:w="1560" w:type="dxa"/>
          </w:tcPr>
          <w:p w14:paraId="758A381C" w14:textId="77777777" w:rsidR="001E570F" w:rsidRPr="00550D54" w:rsidRDefault="001E570F" w:rsidP="001E57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sz w:val="18"/>
              </w:rPr>
              <w:t>Read</w:t>
            </w:r>
          </w:p>
        </w:tc>
        <w:tc>
          <w:tcPr>
            <w:tcW w:w="1560" w:type="dxa"/>
          </w:tcPr>
          <w:p w14:paraId="52978BA6" w14:textId="77777777" w:rsidR="001E570F" w:rsidRPr="00550D54" w:rsidRDefault="001E570F" w:rsidP="001E57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sz w:val="18"/>
              </w:rPr>
              <w:t>-</w:t>
            </w:r>
          </w:p>
        </w:tc>
      </w:tr>
      <w:tr w:rsidR="001E570F" w:rsidRPr="00550D54" w14:paraId="73F2106C" w14:textId="77777777" w:rsidTr="001E570F">
        <w:trPr>
          <w:jc w:val="center"/>
        </w:trPr>
        <w:tc>
          <w:tcPr>
            <w:cnfStyle w:val="001000000000" w:firstRow="0" w:lastRow="0" w:firstColumn="1" w:lastColumn="0" w:oddVBand="0" w:evenVBand="0" w:oddHBand="0" w:evenHBand="0" w:firstRowFirstColumn="0" w:firstRowLastColumn="0" w:lastRowFirstColumn="0" w:lastRowLastColumn="0"/>
            <w:tcW w:w="1560" w:type="dxa"/>
          </w:tcPr>
          <w:p w14:paraId="1C6F42ED" w14:textId="77777777" w:rsidR="001E570F" w:rsidRPr="00550D54" w:rsidRDefault="001E570F" w:rsidP="001E570F">
            <w:pPr>
              <w:spacing w:line="360" w:lineRule="auto"/>
              <w:jc w:val="center"/>
              <w:rPr>
                <w:rFonts w:ascii="Times New Roman" w:hAnsi="Times New Roman" w:cs="Times New Roman"/>
              </w:rPr>
            </w:pPr>
            <w:r w:rsidRPr="00550D54">
              <w:rPr>
                <w:rFonts w:ascii="Times New Roman" w:hAnsi="Times New Roman" w:cs="Times New Roman"/>
                <w:sz w:val="18"/>
              </w:rPr>
              <w:t>Ukloni sa police</w:t>
            </w:r>
          </w:p>
        </w:tc>
        <w:tc>
          <w:tcPr>
            <w:tcW w:w="1560" w:type="dxa"/>
          </w:tcPr>
          <w:p w14:paraId="73673458" w14:textId="77777777" w:rsidR="001E570F" w:rsidRPr="00550D54" w:rsidRDefault="001E570F" w:rsidP="001E57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sz w:val="18"/>
              </w:rPr>
              <w:t>-</w:t>
            </w:r>
          </w:p>
        </w:tc>
        <w:tc>
          <w:tcPr>
            <w:tcW w:w="1560" w:type="dxa"/>
          </w:tcPr>
          <w:p w14:paraId="59500FAD" w14:textId="77777777" w:rsidR="001E570F" w:rsidRPr="00550D54" w:rsidRDefault="001E570F" w:rsidP="001E57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sz w:val="18"/>
              </w:rPr>
              <w:t>Nije na polici</w:t>
            </w:r>
          </w:p>
        </w:tc>
        <w:tc>
          <w:tcPr>
            <w:tcW w:w="1560" w:type="dxa"/>
          </w:tcPr>
          <w:p w14:paraId="6F76357D" w14:textId="77777777" w:rsidR="001E570F" w:rsidRPr="00550D54" w:rsidRDefault="001E570F" w:rsidP="001E57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sz w:val="18"/>
              </w:rPr>
              <w:t>Nije na polici</w:t>
            </w:r>
          </w:p>
        </w:tc>
        <w:tc>
          <w:tcPr>
            <w:tcW w:w="1560" w:type="dxa"/>
          </w:tcPr>
          <w:p w14:paraId="24EEEDDB" w14:textId="77777777" w:rsidR="001E570F" w:rsidRPr="00550D54" w:rsidRDefault="001E570F" w:rsidP="001E57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sz w:val="18"/>
              </w:rPr>
              <w:t>Nije na polici</w:t>
            </w:r>
          </w:p>
        </w:tc>
      </w:tr>
    </w:tbl>
    <w:p w14:paraId="5F96BD2B" w14:textId="12D08843" w:rsidR="00C90379" w:rsidRDefault="00C90379">
      <w:pPr>
        <w:jc w:val="both"/>
        <w:rPr>
          <w:rFonts w:ascii="Times New Roman" w:hAnsi="Times New Roman" w:cs="Times New Roman"/>
          <w:b/>
          <w:bCs/>
        </w:rPr>
      </w:pPr>
      <w:r w:rsidRPr="00C90379">
        <w:rPr>
          <w:rFonts w:ascii="Times New Roman" w:hAnsi="Times New Roman" w:cs="Times New Roman"/>
          <w:b/>
          <w:bCs/>
        </w:rPr>
        <w:t>Dijagram tranzicije stanja:</w:t>
      </w:r>
    </w:p>
    <w:p w14:paraId="7FD3F40E" w14:textId="77777777" w:rsidR="00C90379" w:rsidRDefault="00C90379">
      <w:pPr>
        <w:jc w:val="both"/>
        <w:rPr>
          <w:rFonts w:ascii="Times New Roman" w:hAnsi="Times New Roman" w:cs="Times New Roman"/>
          <w:b/>
          <w:bCs/>
        </w:rPr>
      </w:pPr>
    </w:p>
    <w:p w14:paraId="4CDD91F3" w14:textId="48EEB818" w:rsidR="00C90379" w:rsidRDefault="00C90379" w:rsidP="00C90379">
      <w:pPr>
        <w:jc w:val="center"/>
        <w:rPr>
          <w:rFonts w:ascii="Times New Roman" w:hAnsi="Times New Roman" w:cs="Times New Roman"/>
          <w:b/>
          <w:bCs/>
        </w:rPr>
      </w:pPr>
      <w:r w:rsidRPr="00C90379">
        <w:rPr>
          <w:rFonts w:ascii="Times New Roman" w:hAnsi="Times New Roman" w:cs="Times New Roman"/>
          <w:b/>
          <w:bCs/>
          <w:noProof/>
        </w:rPr>
        <w:drawing>
          <wp:inline distT="0" distB="0" distL="0" distR="0" wp14:anchorId="0919574D" wp14:editId="0680A65C">
            <wp:extent cx="4411980" cy="2903220"/>
            <wp:effectExtent l="0" t="0" r="7620" b="0"/>
            <wp:docPr id="1328196365"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96365" name="Picture 1" descr="A diagram of a diagram&#10;&#10;Description automatically generated"/>
                    <pic:cNvPicPr/>
                  </pic:nvPicPr>
                  <pic:blipFill rotWithShape="1">
                    <a:blip r:embed="rId7"/>
                    <a:srcRect t="3257" r="12798" b="1294"/>
                    <a:stretch/>
                  </pic:blipFill>
                  <pic:spPr bwMode="auto">
                    <a:xfrm>
                      <a:off x="0" y="0"/>
                      <a:ext cx="4424353" cy="2911362"/>
                    </a:xfrm>
                    <a:prstGeom prst="rect">
                      <a:avLst/>
                    </a:prstGeom>
                    <a:ln>
                      <a:noFill/>
                    </a:ln>
                    <a:extLst>
                      <a:ext uri="{53640926-AAD7-44D8-BBD7-CCE9431645EC}">
                        <a14:shadowObscured xmlns:a14="http://schemas.microsoft.com/office/drawing/2010/main"/>
                      </a:ext>
                    </a:extLst>
                  </pic:spPr>
                </pic:pic>
              </a:graphicData>
            </a:graphic>
          </wp:inline>
        </w:drawing>
      </w:r>
    </w:p>
    <w:p w14:paraId="23B15259" w14:textId="77777777" w:rsidR="00C90379" w:rsidRDefault="00C90379" w:rsidP="00C90379">
      <w:pPr>
        <w:jc w:val="center"/>
        <w:rPr>
          <w:rFonts w:ascii="Times New Roman" w:hAnsi="Times New Roman" w:cs="Times New Roman"/>
          <w:b/>
          <w:bCs/>
        </w:rPr>
      </w:pPr>
    </w:p>
    <w:p w14:paraId="70022F20" w14:textId="77777777" w:rsidR="00C90379" w:rsidRDefault="00C90379" w:rsidP="00C90379">
      <w:pPr>
        <w:jc w:val="center"/>
        <w:rPr>
          <w:rFonts w:ascii="Times New Roman" w:hAnsi="Times New Roman" w:cs="Times New Roman"/>
          <w:b/>
          <w:bCs/>
        </w:rPr>
      </w:pPr>
    </w:p>
    <w:p w14:paraId="2FEA46FE" w14:textId="77777777" w:rsidR="00C90379" w:rsidRDefault="00C90379" w:rsidP="00C90379">
      <w:pPr>
        <w:rPr>
          <w:rFonts w:ascii="Times New Roman" w:hAnsi="Times New Roman" w:cs="Times New Roman"/>
          <w:b/>
        </w:rPr>
      </w:pPr>
    </w:p>
    <w:p w14:paraId="70280C12" w14:textId="77777777" w:rsidR="00BC7200" w:rsidRPr="00550D54" w:rsidRDefault="00000000">
      <w:pPr>
        <w:rPr>
          <w:rFonts w:ascii="Times New Roman" w:hAnsi="Times New Roman" w:cs="Times New Roman"/>
        </w:rPr>
      </w:pPr>
      <w:r w:rsidRPr="00550D54">
        <w:rPr>
          <w:rFonts w:ascii="Times New Roman" w:hAnsi="Times New Roman" w:cs="Times New Roman"/>
          <w:b/>
        </w:rPr>
        <w:t>Testni slučajevi:</w:t>
      </w:r>
    </w:p>
    <w:p w14:paraId="4B63F797" w14:textId="77777777" w:rsidR="00BC7200" w:rsidRPr="00550D54" w:rsidRDefault="00000000">
      <w:pPr>
        <w:pStyle w:val="ListBullet"/>
        <w:rPr>
          <w:rFonts w:ascii="Times New Roman" w:hAnsi="Times New Roman" w:cs="Times New Roman"/>
        </w:rPr>
      </w:pPr>
      <w:r w:rsidRPr="00550D54">
        <w:rPr>
          <w:rFonts w:ascii="Times New Roman" w:hAnsi="Times New Roman" w:cs="Times New Roman"/>
          <w:sz w:val="20"/>
        </w:rPr>
        <w:t>TC1: Dodavanje knjige koja nije na polici → Want to Read</w:t>
      </w:r>
    </w:p>
    <w:p w14:paraId="04602B66" w14:textId="0BD8B2E3" w:rsidR="001E570F" w:rsidRPr="00550D54" w:rsidRDefault="001E570F" w:rsidP="001E570F">
      <w:pPr>
        <w:pStyle w:val="ListBullet"/>
        <w:rPr>
          <w:rFonts w:ascii="Times New Roman" w:hAnsi="Times New Roman" w:cs="Times New Roman"/>
        </w:rPr>
      </w:pPr>
      <w:r w:rsidRPr="00550D54">
        <w:rPr>
          <w:rFonts w:ascii="Times New Roman" w:hAnsi="Times New Roman" w:cs="Times New Roman"/>
          <w:sz w:val="20"/>
        </w:rPr>
        <w:t>TC</w:t>
      </w:r>
      <w:r w:rsidR="00B0435D" w:rsidRPr="00550D54">
        <w:rPr>
          <w:rFonts w:ascii="Times New Roman" w:hAnsi="Times New Roman" w:cs="Times New Roman"/>
          <w:sz w:val="20"/>
        </w:rPr>
        <w:t>2</w:t>
      </w:r>
      <w:r w:rsidRPr="00550D54">
        <w:rPr>
          <w:rFonts w:ascii="Times New Roman" w:hAnsi="Times New Roman" w:cs="Times New Roman"/>
          <w:sz w:val="20"/>
        </w:rPr>
        <w:t xml:space="preserve">: Dodavanje knjige koja nije na polici → </w:t>
      </w:r>
      <w:r w:rsidR="00B0435D" w:rsidRPr="00550D54">
        <w:rPr>
          <w:rFonts w:ascii="Times New Roman" w:hAnsi="Times New Roman" w:cs="Times New Roman"/>
          <w:sz w:val="20"/>
        </w:rPr>
        <w:t>Currently Reading</w:t>
      </w:r>
    </w:p>
    <w:p w14:paraId="7A720CC0" w14:textId="3F1EB042" w:rsidR="001E570F" w:rsidRPr="00550D54" w:rsidRDefault="00B0435D" w:rsidP="00B0435D">
      <w:pPr>
        <w:pStyle w:val="ListBullet"/>
        <w:rPr>
          <w:rFonts w:ascii="Times New Roman" w:hAnsi="Times New Roman" w:cs="Times New Roman"/>
        </w:rPr>
      </w:pPr>
      <w:r w:rsidRPr="00550D54">
        <w:rPr>
          <w:rFonts w:ascii="Times New Roman" w:hAnsi="Times New Roman" w:cs="Times New Roman"/>
          <w:sz w:val="20"/>
        </w:rPr>
        <w:t>TC3: Dodavanje knjige koja nije na polici → Read</w:t>
      </w:r>
    </w:p>
    <w:p w14:paraId="551E28CE" w14:textId="5BC102DC" w:rsidR="00BC7200" w:rsidRPr="00550D54" w:rsidRDefault="00000000">
      <w:pPr>
        <w:pStyle w:val="ListBullet"/>
        <w:rPr>
          <w:rFonts w:ascii="Times New Roman" w:hAnsi="Times New Roman" w:cs="Times New Roman"/>
        </w:rPr>
      </w:pPr>
      <w:r w:rsidRPr="00550D54">
        <w:rPr>
          <w:rFonts w:ascii="Times New Roman" w:hAnsi="Times New Roman" w:cs="Times New Roman"/>
          <w:sz w:val="20"/>
        </w:rPr>
        <w:t>TC</w:t>
      </w:r>
      <w:r w:rsidR="00B0435D" w:rsidRPr="00550D54">
        <w:rPr>
          <w:rFonts w:ascii="Times New Roman" w:hAnsi="Times New Roman" w:cs="Times New Roman"/>
          <w:sz w:val="20"/>
        </w:rPr>
        <w:t>4</w:t>
      </w:r>
      <w:r w:rsidRPr="00550D54">
        <w:rPr>
          <w:rFonts w:ascii="Times New Roman" w:hAnsi="Times New Roman" w:cs="Times New Roman"/>
          <w:sz w:val="20"/>
        </w:rPr>
        <w:t>: Prebacivanje knjige sa Want to Read → Currently Reading</w:t>
      </w:r>
    </w:p>
    <w:p w14:paraId="01105596" w14:textId="525D4108" w:rsidR="00BC7200" w:rsidRPr="00550D54" w:rsidRDefault="00000000">
      <w:pPr>
        <w:pStyle w:val="ListBullet"/>
        <w:rPr>
          <w:rFonts w:ascii="Times New Roman" w:hAnsi="Times New Roman" w:cs="Times New Roman"/>
        </w:rPr>
      </w:pPr>
      <w:r w:rsidRPr="00550D54">
        <w:rPr>
          <w:rFonts w:ascii="Times New Roman" w:hAnsi="Times New Roman" w:cs="Times New Roman"/>
          <w:sz w:val="20"/>
        </w:rPr>
        <w:t>TC</w:t>
      </w:r>
      <w:r w:rsidR="00B0435D" w:rsidRPr="00550D54">
        <w:rPr>
          <w:rFonts w:ascii="Times New Roman" w:hAnsi="Times New Roman" w:cs="Times New Roman"/>
          <w:sz w:val="20"/>
        </w:rPr>
        <w:t>5</w:t>
      </w:r>
      <w:r w:rsidRPr="00550D54">
        <w:rPr>
          <w:rFonts w:ascii="Times New Roman" w:hAnsi="Times New Roman" w:cs="Times New Roman"/>
          <w:sz w:val="20"/>
        </w:rPr>
        <w:t>: Prebacivanje knjige sa Currently Reading → Read</w:t>
      </w:r>
    </w:p>
    <w:p w14:paraId="6AAFFA6F" w14:textId="0A5A5DE1" w:rsidR="00BC7200" w:rsidRPr="00550D54" w:rsidRDefault="00000000">
      <w:pPr>
        <w:pStyle w:val="ListBullet"/>
        <w:rPr>
          <w:rFonts w:ascii="Times New Roman" w:hAnsi="Times New Roman" w:cs="Times New Roman"/>
        </w:rPr>
      </w:pPr>
      <w:r w:rsidRPr="00550D54">
        <w:rPr>
          <w:rFonts w:ascii="Times New Roman" w:hAnsi="Times New Roman" w:cs="Times New Roman"/>
          <w:sz w:val="20"/>
        </w:rPr>
        <w:t>TC</w:t>
      </w:r>
      <w:r w:rsidR="00B0435D" w:rsidRPr="00550D54">
        <w:rPr>
          <w:rFonts w:ascii="Times New Roman" w:hAnsi="Times New Roman" w:cs="Times New Roman"/>
          <w:sz w:val="20"/>
        </w:rPr>
        <w:t>6</w:t>
      </w:r>
      <w:r w:rsidRPr="00550D54">
        <w:rPr>
          <w:rFonts w:ascii="Times New Roman" w:hAnsi="Times New Roman" w:cs="Times New Roman"/>
          <w:sz w:val="20"/>
        </w:rPr>
        <w:t>: Prebacivanje knjige sa Want to Read → Read</w:t>
      </w:r>
    </w:p>
    <w:p w14:paraId="7C277533" w14:textId="18DD5A40" w:rsidR="00BC7200" w:rsidRPr="00550D54" w:rsidRDefault="00000000">
      <w:pPr>
        <w:pStyle w:val="ListBullet"/>
        <w:rPr>
          <w:rFonts w:ascii="Times New Roman" w:hAnsi="Times New Roman" w:cs="Times New Roman"/>
        </w:rPr>
      </w:pPr>
      <w:r w:rsidRPr="00550D54">
        <w:rPr>
          <w:rFonts w:ascii="Times New Roman" w:hAnsi="Times New Roman" w:cs="Times New Roman"/>
          <w:sz w:val="20"/>
        </w:rPr>
        <w:t>TC</w:t>
      </w:r>
      <w:r w:rsidR="00B0435D" w:rsidRPr="00550D54">
        <w:rPr>
          <w:rFonts w:ascii="Times New Roman" w:hAnsi="Times New Roman" w:cs="Times New Roman"/>
          <w:sz w:val="20"/>
        </w:rPr>
        <w:t>7</w:t>
      </w:r>
      <w:r w:rsidRPr="00550D54">
        <w:rPr>
          <w:rFonts w:ascii="Times New Roman" w:hAnsi="Times New Roman" w:cs="Times New Roman"/>
          <w:sz w:val="20"/>
        </w:rPr>
        <w:t>: Prebacivanje knjige sa Read → Currently Reading</w:t>
      </w:r>
    </w:p>
    <w:p w14:paraId="10C81B05" w14:textId="5B2A3E55" w:rsidR="00BC7200" w:rsidRPr="00550D54" w:rsidRDefault="00000000">
      <w:pPr>
        <w:pStyle w:val="ListBullet"/>
        <w:rPr>
          <w:rFonts w:ascii="Times New Roman" w:hAnsi="Times New Roman" w:cs="Times New Roman"/>
        </w:rPr>
      </w:pPr>
      <w:r w:rsidRPr="00550D54">
        <w:rPr>
          <w:rFonts w:ascii="Times New Roman" w:hAnsi="Times New Roman" w:cs="Times New Roman"/>
          <w:sz w:val="20"/>
        </w:rPr>
        <w:t>TC</w:t>
      </w:r>
      <w:r w:rsidR="00B0435D" w:rsidRPr="00550D54">
        <w:rPr>
          <w:rFonts w:ascii="Times New Roman" w:hAnsi="Times New Roman" w:cs="Times New Roman"/>
          <w:sz w:val="20"/>
        </w:rPr>
        <w:t>8</w:t>
      </w:r>
      <w:r w:rsidRPr="00550D54">
        <w:rPr>
          <w:rFonts w:ascii="Times New Roman" w:hAnsi="Times New Roman" w:cs="Times New Roman"/>
          <w:sz w:val="20"/>
        </w:rPr>
        <w:t>: Uklanjanje knjige sa Want to Read police → Nije na polici</w:t>
      </w:r>
    </w:p>
    <w:p w14:paraId="67C13B19" w14:textId="477A3B91" w:rsidR="00BC7200" w:rsidRPr="00550D54" w:rsidRDefault="00000000">
      <w:pPr>
        <w:pStyle w:val="ListBullet"/>
        <w:rPr>
          <w:rFonts w:ascii="Times New Roman" w:hAnsi="Times New Roman" w:cs="Times New Roman"/>
        </w:rPr>
      </w:pPr>
      <w:r w:rsidRPr="00550D54">
        <w:rPr>
          <w:rFonts w:ascii="Times New Roman" w:hAnsi="Times New Roman" w:cs="Times New Roman"/>
          <w:sz w:val="20"/>
        </w:rPr>
        <w:t>TC</w:t>
      </w:r>
      <w:r w:rsidR="00B0435D" w:rsidRPr="00550D54">
        <w:rPr>
          <w:rFonts w:ascii="Times New Roman" w:hAnsi="Times New Roman" w:cs="Times New Roman"/>
          <w:sz w:val="20"/>
        </w:rPr>
        <w:t>9</w:t>
      </w:r>
      <w:r w:rsidRPr="00550D54">
        <w:rPr>
          <w:rFonts w:ascii="Times New Roman" w:hAnsi="Times New Roman" w:cs="Times New Roman"/>
          <w:sz w:val="20"/>
        </w:rPr>
        <w:t>: Uklanjanje knjige sa Currently Reading police → Nije na polici</w:t>
      </w:r>
    </w:p>
    <w:p w14:paraId="7B051554" w14:textId="404812B2" w:rsidR="00BC7200" w:rsidRPr="00550D54" w:rsidRDefault="00000000">
      <w:pPr>
        <w:pStyle w:val="ListBullet"/>
        <w:rPr>
          <w:rFonts w:ascii="Times New Roman" w:hAnsi="Times New Roman" w:cs="Times New Roman"/>
        </w:rPr>
      </w:pPr>
      <w:r w:rsidRPr="00550D54">
        <w:rPr>
          <w:rFonts w:ascii="Times New Roman" w:hAnsi="Times New Roman" w:cs="Times New Roman"/>
          <w:sz w:val="20"/>
        </w:rPr>
        <w:t>TC</w:t>
      </w:r>
      <w:r w:rsidR="00B0435D" w:rsidRPr="00550D54">
        <w:rPr>
          <w:rFonts w:ascii="Times New Roman" w:hAnsi="Times New Roman" w:cs="Times New Roman"/>
          <w:sz w:val="20"/>
        </w:rPr>
        <w:t>10</w:t>
      </w:r>
      <w:r w:rsidRPr="00550D54">
        <w:rPr>
          <w:rFonts w:ascii="Times New Roman" w:hAnsi="Times New Roman" w:cs="Times New Roman"/>
          <w:sz w:val="20"/>
        </w:rPr>
        <w:t>: Uklanjanje knjige sa Read police → Nije na polici</w:t>
      </w:r>
    </w:p>
    <w:p w14:paraId="640AB2F1" w14:textId="77777777" w:rsidR="00BC7200" w:rsidRPr="00550D54" w:rsidRDefault="00000000">
      <w:pPr>
        <w:rPr>
          <w:rFonts w:ascii="Times New Roman" w:hAnsi="Times New Roman" w:cs="Times New Roman"/>
        </w:rPr>
      </w:pPr>
      <w:r w:rsidRPr="00550D54">
        <w:rPr>
          <w:rFonts w:ascii="Times New Roman" w:hAnsi="Times New Roman" w:cs="Times New Roman"/>
        </w:rPr>
        <w:br w:type="page"/>
      </w:r>
    </w:p>
    <w:p w14:paraId="0527D3E9" w14:textId="6323005A" w:rsidR="00BC7200" w:rsidRPr="00550D54" w:rsidRDefault="00000000" w:rsidP="00A96962">
      <w:pPr>
        <w:pStyle w:val="Heading2"/>
        <w:rPr>
          <w:rFonts w:ascii="Times New Roman" w:hAnsi="Times New Roman" w:cs="Times New Roman"/>
          <w:color w:val="auto"/>
        </w:rPr>
      </w:pPr>
      <w:r w:rsidRPr="00550D54">
        <w:rPr>
          <w:rFonts w:ascii="Times New Roman" w:hAnsi="Times New Roman" w:cs="Times New Roman"/>
          <w:color w:val="auto"/>
        </w:rPr>
        <w:lastRenderedPageBreak/>
        <w:t>5. Testiranje izjava (statements) i pokrivenost</w:t>
      </w:r>
    </w:p>
    <w:p w14:paraId="66ED65D9" w14:textId="77777777" w:rsidR="00A96962" w:rsidRPr="00550D54" w:rsidRDefault="00A96962" w:rsidP="00A96962"/>
    <w:p w14:paraId="72124C45" w14:textId="2EE1EAEE" w:rsidR="00A96962" w:rsidRDefault="002525ED" w:rsidP="00A96962">
      <w:pPr>
        <w:spacing w:line="240" w:lineRule="auto"/>
        <w:rPr>
          <w:rFonts w:ascii="Times New Roman" w:hAnsi="Times New Roman" w:cs="Times New Roman"/>
          <w:b/>
        </w:rPr>
      </w:pPr>
      <w:r>
        <w:rPr>
          <w:rFonts w:ascii="Times New Roman" w:hAnsi="Times New Roman" w:cs="Times New Roman"/>
          <w:b/>
        </w:rPr>
        <w:t>Kontrolni dijagram toka:</w:t>
      </w:r>
    </w:p>
    <w:p w14:paraId="40F1F2CF" w14:textId="0BE1B106" w:rsidR="00A96962" w:rsidRPr="005504F9" w:rsidRDefault="009653DF" w:rsidP="005504F9">
      <w:pPr>
        <w:spacing w:line="240" w:lineRule="auto"/>
        <w:jc w:val="center"/>
        <w:rPr>
          <w:rFonts w:ascii="Times New Roman" w:hAnsi="Times New Roman" w:cs="Times New Roman"/>
          <w:sz w:val="20"/>
          <w:lang w:val="en-GB"/>
        </w:rPr>
      </w:pPr>
      <w:r w:rsidRPr="009653DF">
        <w:rPr>
          <w:rFonts w:ascii="Times New Roman" w:hAnsi="Times New Roman" w:cs="Times New Roman"/>
          <w:noProof/>
          <w:sz w:val="20"/>
          <w:lang w:val="en-GB"/>
        </w:rPr>
        <w:drawing>
          <wp:inline distT="0" distB="0" distL="0" distR="0" wp14:anchorId="75E9AE04" wp14:editId="264AD52D">
            <wp:extent cx="5943600" cy="7140575"/>
            <wp:effectExtent l="0" t="0" r="0" b="3175"/>
            <wp:docPr id="1415569446" name="Picture 4"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69446" name="Picture 4" descr="A diagram of a flowchar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140575"/>
                    </a:xfrm>
                    <a:prstGeom prst="rect">
                      <a:avLst/>
                    </a:prstGeom>
                    <a:noFill/>
                    <a:ln>
                      <a:noFill/>
                    </a:ln>
                  </pic:spPr>
                </pic:pic>
              </a:graphicData>
            </a:graphic>
          </wp:inline>
        </w:drawing>
      </w:r>
    </w:p>
    <w:p w14:paraId="3A26940A" w14:textId="77777777" w:rsidR="002525ED" w:rsidRPr="005504F9" w:rsidRDefault="002525ED" w:rsidP="002525ED">
      <w:pPr>
        <w:rPr>
          <w:rFonts w:ascii="Times New Roman" w:hAnsi="Times New Roman" w:cs="Times New Roman"/>
        </w:rPr>
      </w:pPr>
      <w:r w:rsidRPr="005504F9">
        <w:rPr>
          <w:rFonts w:ascii="Times New Roman" w:hAnsi="Times New Roman" w:cs="Times New Roman"/>
          <w:b/>
        </w:rPr>
        <w:lastRenderedPageBreak/>
        <w:t>Test case 1:</w:t>
      </w:r>
    </w:p>
    <w:p w14:paraId="750A18AC" w14:textId="77777777" w:rsidR="002525ED" w:rsidRPr="005504F9" w:rsidRDefault="002525ED" w:rsidP="002525ED">
      <w:pPr>
        <w:rPr>
          <w:rFonts w:ascii="Times New Roman" w:hAnsi="Times New Roman" w:cs="Times New Roman"/>
        </w:rPr>
      </w:pPr>
      <w:r w:rsidRPr="005504F9">
        <w:rPr>
          <w:rFonts w:ascii="Times New Roman" w:hAnsi="Times New Roman" w:cs="Times New Roman"/>
          <w:b/>
        </w:rPr>
        <w:t xml:space="preserve">Ulazne vrijednosti: </w:t>
      </w:r>
    </w:p>
    <w:p w14:paraId="1F6184E8" w14:textId="26444F2F" w:rsidR="002525ED" w:rsidRPr="005504F9" w:rsidRDefault="009653DF" w:rsidP="009653DF">
      <w:pPr>
        <w:pStyle w:val="ListBullet"/>
        <w:rPr>
          <w:rFonts w:ascii="Times New Roman" w:hAnsi="Times New Roman" w:cs="Times New Roman"/>
          <w:lang w:val="en-GB"/>
        </w:rPr>
      </w:pPr>
      <w:r w:rsidRPr="005504F9">
        <w:rPr>
          <w:rFonts w:ascii="Times New Roman" w:hAnsi="Times New Roman" w:cs="Times New Roman"/>
        </w:rPr>
        <w:t>review</w:t>
      </w:r>
      <w:r w:rsidR="002525ED" w:rsidRPr="005504F9">
        <w:rPr>
          <w:rFonts w:ascii="Times New Roman" w:hAnsi="Times New Roman" w:cs="Times New Roman"/>
        </w:rPr>
        <w:t xml:space="preserve">: </w:t>
      </w:r>
      <w:r w:rsidRPr="005504F9">
        <w:rPr>
          <w:rFonts w:ascii="Times New Roman" w:hAnsi="Times New Roman" w:cs="Times New Roman"/>
          <w:lang w:val="en-GB"/>
        </w:rPr>
        <w:t>"</w:t>
      </w:r>
      <w:proofErr w:type="spellStart"/>
      <w:r w:rsidRPr="005504F9">
        <w:rPr>
          <w:rFonts w:ascii="Times New Roman" w:hAnsi="Times New Roman" w:cs="Times New Roman"/>
          <w:lang w:val="en-GB"/>
        </w:rPr>
        <w:t>Odlična</w:t>
      </w:r>
      <w:proofErr w:type="spellEnd"/>
      <w:r w:rsidRPr="005504F9">
        <w:rPr>
          <w:rFonts w:ascii="Times New Roman" w:hAnsi="Times New Roman" w:cs="Times New Roman"/>
          <w:lang w:val="en-GB"/>
        </w:rPr>
        <w:t xml:space="preserve"> </w:t>
      </w:r>
      <w:proofErr w:type="spellStart"/>
      <w:r w:rsidRPr="005504F9">
        <w:rPr>
          <w:rFonts w:ascii="Times New Roman" w:hAnsi="Times New Roman" w:cs="Times New Roman"/>
          <w:lang w:val="en-GB"/>
        </w:rPr>
        <w:t>knjiga</w:t>
      </w:r>
      <w:proofErr w:type="spellEnd"/>
      <w:r w:rsidRPr="005504F9">
        <w:rPr>
          <w:rFonts w:ascii="Times New Roman" w:hAnsi="Times New Roman" w:cs="Times New Roman"/>
          <w:lang w:val="en-GB"/>
        </w:rPr>
        <w:t xml:space="preserve">, </w:t>
      </w:r>
      <w:proofErr w:type="spellStart"/>
      <w:r w:rsidRPr="005504F9">
        <w:rPr>
          <w:rFonts w:ascii="Times New Roman" w:hAnsi="Times New Roman" w:cs="Times New Roman"/>
          <w:lang w:val="en-GB"/>
        </w:rPr>
        <w:t>preporučujem</w:t>
      </w:r>
      <w:proofErr w:type="spellEnd"/>
      <w:r w:rsidRPr="005504F9">
        <w:rPr>
          <w:rFonts w:ascii="Times New Roman" w:hAnsi="Times New Roman" w:cs="Times New Roman"/>
          <w:lang w:val="en-GB"/>
        </w:rPr>
        <w:t xml:space="preserve"> </w:t>
      </w:r>
      <w:proofErr w:type="spellStart"/>
      <w:r w:rsidRPr="005504F9">
        <w:rPr>
          <w:rFonts w:ascii="Times New Roman" w:hAnsi="Times New Roman" w:cs="Times New Roman"/>
          <w:lang w:val="en-GB"/>
        </w:rPr>
        <w:t>svima</w:t>
      </w:r>
      <w:proofErr w:type="spellEnd"/>
      <w:r w:rsidRPr="005504F9">
        <w:rPr>
          <w:rFonts w:ascii="Times New Roman" w:hAnsi="Times New Roman" w:cs="Times New Roman"/>
          <w:lang w:val="en-GB"/>
        </w:rPr>
        <w:t>!"</w:t>
      </w:r>
    </w:p>
    <w:p w14:paraId="7B348D06" w14:textId="60AE0AB9" w:rsidR="002525ED" w:rsidRPr="005504F9" w:rsidRDefault="009653DF" w:rsidP="002525ED">
      <w:pPr>
        <w:pStyle w:val="ListBullet"/>
        <w:rPr>
          <w:rFonts w:ascii="Times New Roman" w:hAnsi="Times New Roman" w:cs="Times New Roman"/>
        </w:rPr>
      </w:pPr>
      <w:r w:rsidRPr="005504F9">
        <w:rPr>
          <w:rFonts w:ascii="Times New Roman" w:hAnsi="Times New Roman" w:cs="Times New Roman"/>
        </w:rPr>
        <w:t>datumObjave</w:t>
      </w:r>
      <w:r w:rsidR="002525ED" w:rsidRPr="005504F9">
        <w:rPr>
          <w:rFonts w:ascii="Times New Roman" w:hAnsi="Times New Roman" w:cs="Times New Roman"/>
        </w:rPr>
        <w:t xml:space="preserve">: </w:t>
      </w:r>
      <w:r w:rsidRPr="005504F9">
        <w:rPr>
          <w:rFonts w:ascii="Times New Roman" w:hAnsi="Times New Roman" w:cs="Times New Roman"/>
        </w:rPr>
        <w:t>01.01.2020.</w:t>
      </w:r>
    </w:p>
    <w:p w14:paraId="5A5282C8" w14:textId="03DAABFF" w:rsidR="009653DF" w:rsidRPr="005504F9" w:rsidRDefault="009653DF" w:rsidP="002525ED">
      <w:pPr>
        <w:pStyle w:val="ListBullet"/>
        <w:rPr>
          <w:rFonts w:ascii="Times New Roman" w:hAnsi="Times New Roman" w:cs="Times New Roman"/>
        </w:rPr>
      </w:pPr>
      <w:r w:rsidRPr="005504F9">
        <w:rPr>
          <w:rFonts w:ascii="Times New Roman" w:hAnsi="Times New Roman" w:cs="Times New Roman"/>
        </w:rPr>
        <w:t>datumPocetka: 05.01.2020.</w:t>
      </w:r>
    </w:p>
    <w:p w14:paraId="1888E035" w14:textId="38CDF932" w:rsidR="009653DF" w:rsidRPr="005504F9" w:rsidRDefault="009653DF" w:rsidP="002525ED">
      <w:pPr>
        <w:pStyle w:val="ListBullet"/>
        <w:rPr>
          <w:rFonts w:ascii="Times New Roman" w:hAnsi="Times New Roman" w:cs="Times New Roman"/>
        </w:rPr>
      </w:pPr>
      <w:r w:rsidRPr="005504F9">
        <w:rPr>
          <w:rFonts w:ascii="Times New Roman" w:hAnsi="Times New Roman" w:cs="Times New Roman"/>
        </w:rPr>
        <w:t>datumZavrsetka: 10.01.2020.</w:t>
      </w:r>
    </w:p>
    <w:p w14:paraId="376909CD" w14:textId="67ACB56E" w:rsidR="002525ED" w:rsidRPr="005504F9" w:rsidRDefault="002525ED" w:rsidP="002525ED">
      <w:pPr>
        <w:rPr>
          <w:rFonts w:ascii="Times New Roman" w:hAnsi="Times New Roman" w:cs="Times New Roman"/>
          <w:b/>
          <w:bCs/>
        </w:rPr>
      </w:pPr>
      <w:r w:rsidRPr="005504F9">
        <w:rPr>
          <w:rFonts w:ascii="Times New Roman" w:hAnsi="Times New Roman" w:cs="Times New Roman"/>
        </w:rPr>
        <w:t xml:space="preserve">Putanja: </w:t>
      </w:r>
      <w:r w:rsidRPr="005504F9">
        <w:rPr>
          <w:rFonts w:ascii="Times New Roman" w:hAnsi="Times New Roman" w:cs="Times New Roman"/>
          <w:b/>
          <w:bCs/>
        </w:rPr>
        <w:t>A-B-C-D</w:t>
      </w:r>
      <w:r w:rsidR="009653DF" w:rsidRPr="005504F9">
        <w:rPr>
          <w:rFonts w:ascii="Times New Roman" w:hAnsi="Times New Roman" w:cs="Times New Roman"/>
          <w:b/>
          <w:bCs/>
        </w:rPr>
        <w:t>-E</w:t>
      </w:r>
    </w:p>
    <w:p w14:paraId="465B5DBA" w14:textId="5D36C644" w:rsidR="009653DF" w:rsidRPr="005504F9" w:rsidRDefault="009653DF" w:rsidP="002525ED">
      <w:pPr>
        <w:rPr>
          <w:rFonts w:ascii="Times New Roman" w:hAnsi="Times New Roman" w:cs="Times New Roman"/>
          <w:b/>
          <w:bCs/>
        </w:rPr>
      </w:pPr>
      <w:r w:rsidRPr="005504F9">
        <w:rPr>
          <w:rFonts w:ascii="Times New Roman" w:hAnsi="Times New Roman" w:cs="Times New Roman"/>
        </w:rPr>
        <w:t>Očekivani ishod</w:t>
      </w:r>
      <w:r w:rsidRPr="005504F9">
        <w:rPr>
          <w:rFonts w:ascii="Times New Roman" w:hAnsi="Times New Roman" w:cs="Times New Roman"/>
          <w:b/>
          <w:bCs/>
        </w:rPr>
        <w:t>:</w:t>
      </w:r>
      <w:r w:rsidRPr="005504F9">
        <w:rPr>
          <w:rFonts w:ascii="Times New Roman" w:hAnsi="Times New Roman" w:cs="Times New Roman"/>
        </w:rPr>
        <w:t xml:space="preserve"> </w:t>
      </w:r>
      <w:r w:rsidRPr="005504F9">
        <w:rPr>
          <w:rFonts w:ascii="Times New Roman" w:hAnsi="Times New Roman" w:cs="Times New Roman"/>
          <w:b/>
          <w:bCs/>
        </w:rPr>
        <w:t>"Recenzija uspješno ostavljena"</w:t>
      </w:r>
    </w:p>
    <w:p w14:paraId="2E71A575" w14:textId="77777777" w:rsidR="005504F9" w:rsidRPr="00550D54" w:rsidRDefault="005504F9" w:rsidP="002525ED">
      <w:pPr>
        <w:rPr>
          <w:rFonts w:ascii="Times New Roman" w:hAnsi="Times New Roman" w:cs="Times New Roman"/>
        </w:rPr>
      </w:pPr>
    </w:p>
    <w:p w14:paraId="3B4B4C97" w14:textId="7B5560A9" w:rsidR="005504F9" w:rsidRPr="005504F9" w:rsidRDefault="005504F9" w:rsidP="005504F9">
      <w:pPr>
        <w:rPr>
          <w:rFonts w:ascii="Times New Roman" w:hAnsi="Times New Roman" w:cs="Times New Roman"/>
        </w:rPr>
      </w:pPr>
      <w:r w:rsidRPr="005504F9">
        <w:rPr>
          <w:rFonts w:ascii="Times New Roman" w:hAnsi="Times New Roman" w:cs="Times New Roman"/>
          <w:b/>
        </w:rPr>
        <w:t xml:space="preserve">Test case </w:t>
      </w:r>
      <w:r>
        <w:rPr>
          <w:rFonts w:ascii="Times New Roman" w:hAnsi="Times New Roman" w:cs="Times New Roman"/>
          <w:b/>
        </w:rPr>
        <w:t>2</w:t>
      </w:r>
      <w:r w:rsidRPr="005504F9">
        <w:rPr>
          <w:rFonts w:ascii="Times New Roman" w:hAnsi="Times New Roman" w:cs="Times New Roman"/>
          <w:b/>
        </w:rPr>
        <w:t>:</w:t>
      </w:r>
    </w:p>
    <w:p w14:paraId="52C612CC" w14:textId="77777777" w:rsidR="005504F9" w:rsidRPr="005504F9" w:rsidRDefault="005504F9" w:rsidP="005504F9">
      <w:pPr>
        <w:rPr>
          <w:rFonts w:ascii="Times New Roman" w:hAnsi="Times New Roman" w:cs="Times New Roman"/>
        </w:rPr>
      </w:pPr>
      <w:r w:rsidRPr="005504F9">
        <w:rPr>
          <w:rFonts w:ascii="Times New Roman" w:hAnsi="Times New Roman" w:cs="Times New Roman"/>
          <w:b/>
        </w:rPr>
        <w:t xml:space="preserve">Ulazne vrijednosti: </w:t>
      </w:r>
    </w:p>
    <w:p w14:paraId="13CC0310" w14:textId="4851F223" w:rsidR="005504F9" w:rsidRPr="005504F9" w:rsidRDefault="005504F9" w:rsidP="005504F9">
      <w:pPr>
        <w:pStyle w:val="ListBullet"/>
        <w:rPr>
          <w:rFonts w:ascii="Times New Roman" w:hAnsi="Times New Roman" w:cs="Times New Roman"/>
          <w:lang w:val="en-GB"/>
        </w:rPr>
      </w:pPr>
      <w:r w:rsidRPr="005504F9">
        <w:rPr>
          <w:rFonts w:ascii="Times New Roman" w:hAnsi="Times New Roman" w:cs="Times New Roman"/>
        </w:rPr>
        <w:t xml:space="preserve">review: </w:t>
      </w:r>
      <w:proofErr w:type="spellStart"/>
      <w:r>
        <w:rPr>
          <w:rFonts w:ascii="Times New Roman" w:hAnsi="Times New Roman" w:cs="Times New Roman"/>
          <w:lang w:val="en-GB"/>
        </w:rPr>
        <w:t>Tekst</w:t>
      </w:r>
      <w:proofErr w:type="spellEnd"/>
      <w:r>
        <w:rPr>
          <w:rFonts w:ascii="Times New Roman" w:hAnsi="Times New Roman" w:cs="Times New Roman"/>
          <w:lang w:val="en-GB"/>
        </w:rPr>
        <w:t xml:space="preserve"> od </w:t>
      </w:r>
      <w:proofErr w:type="spellStart"/>
      <w:r>
        <w:rPr>
          <w:rFonts w:ascii="Times New Roman" w:hAnsi="Times New Roman" w:cs="Times New Roman"/>
          <w:lang w:val="en-GB"/>
        </w:rPr>
        <w:t>preko</w:t>
      </w:r>
      <w:proofErr w:type="spellEnd"/>
      <w:r>
        <w:rPr>
          <w:rFonts w:ascii="Times New Roman" w:hAnsi="Times New Roman" w:cs="Times New Roman"/>
          <w:lang w:val="en-GB"/>
        </w:rPr>
        <w:t xml:space="preserve"> 18800 </w:t>
      </w:r>
      <w:proofErr w:type="spellStart"/>
      <w:r>
        <w:rPr>
          <w:rFonts w:ascii="Times New Roman" w:hAnsi="Times New Roman" w:cs="Times New Roman"/>
          <w:lang w:val="en-GB"/>
        </w:rPr>
        <w:t>karaktera</w:t>
      </w:r>
      <w:proofErr w:type="spellEnd"/>
    </w:p>
    <w:p w14:paraId="149E4652" w14:textId="77777777" w:rsidR="005504F9" w:rsidRPr="005504F9" w:rsidRDefault="005504F9" w:rsidP="005504F9">
      <w:pPr>
        <w:pStyle w:val="ListBullet"/>
        <w:rPr>
          <w:rFonts w:ascii="Times New Roman" w:hAnsi="Times New Roman" w:cs="Times New Roman"/>
        </w:rPr>
      </w:pPr>
      <w:r w:rsidRPr="005504F9">
        <w:rPr>
          <w:rFonts w:ascii="Times New Roman" w:hAnsi="Times New Roman" w:cs="Times New Roman"/>
        </w:rPr>
        <w:t>datumObjave: 01.01.2020.</w:t>
      </w:r>
    </w:p>
    <w:p w14:paraId="16FC7289" w14:textId="77777777" w:rsidR="005504F9" w:rsidRPr="005504F9" w:rsidRDefault="005504F9" w:rsidP="005504F9">
      <w:pPr>
        <w:pStyle w:val="ListBullet"/>
        <w:rPr>
          <w:rFonts w:ascii="Times New Roman" w:hAnsi="Times New Roman" w:cs="Times New Roman"/>
        </w:rPr>
      </w:pPr>
      <w:r w:rsidRPr="005504F9">
        <w:rPr>
          <w:rFonts w:ascii="Times New Roman" w:hAnsi="Times New Roman" w:cs="Times New Roman"/>
        </w:rPr>
        <w:t>datumPocetka: 05.01.2020.</w:t>
      </w:r>
    </w:p>
    <w:p w14:paraId="6DC2B4D4" w14:textId="77777777" w:rsidR="005504F9" w:rsidRPr="005504F9" w:rsidRDefault="005504F9" w:rsidP="005504F9">
      <w:pPr>
        <w:pStyle w:val="ListBullet"/>
        <w:rPr>
          <w:rFonts w:ascii="Times New Roman" w:hAnsi="Times New Roman" w:cs="Times New Roman"/>
        </w:rPr>
      </w:pPr>
      <w:r w:rsidRPr="005504F9">
        <w:rPr>
          <w:rFonts w:ascii="Times New Roman" w:hAnsi="Times New Roman" w:cs="Times New Roman"/>
        </w:rPr>
        <w:t>datumZavrsetka: 10.01.2020.</w:t>
      </w:r>
    </w:p>
    <w:p w14:paraId="61A018A8" w14:textId="77614CAA" w:rsidR="005504F9" w:rsidRPr="005504F9" w:rsidRDefault="005504F9" w:rsidP="005504F9">
      <w:pPr>
        <w:rPr>
          <w:rFonts w:ascii="Times New Roman" w:hAnsi="Times New Roman" w:cs="Times New Roman"/>
          <w:b/>
          <w:bCs/>
        </w:rPr>
      </w:pPr>
      <w:r w:rsidRPr="005504F9">
        <w:rPr>
          <w:rFonts w:ascii="Times New Roman" w:hAnsi="Times New Roman" w:cs="Times New Roman"/>
        </w:rPr>
        <w:t xml:space="preserve">Putanja: </w:t>
      </w:r>
      <w:r w:rsidRPr="005504F9">
        <w:rPr>
          <w:rFonts w:ascii="Times New Roman" w:hAnsi="Times New Roman" w:cs="Times New Roman"/>
          <w:b/>
          <w:bCs/>
        </w:rPr>
        <w:t>A-</w:t>
      </w:r>
      <w:r>
        <w:rPr>
          <w:rFonts w:ascii="Times New Roman" w:hAnsi="Times New Roman" w:cs="Times New Roman"/>
          <w:b/>
          <w:bCs/>
        </w:rPr>
        <w:t>F-G</w:t>
      </w:r>
    </w:p>
    <w:p w14:paraId="50A847FA" w14:textId="788742F0" w:rsidR="002525ED" w:rsidRDefault="005504F9" w:rsidP="002525ED">
      <w:pPr>
        <w:rPr>
          <w:rFonts w:ascii="Times New Roman" w:hAnsi="Times New Roman" w:cs="Times New Roman"/>
          <w:b/>
          <w:bCs/>
        </w:rPr>
      </w:pPr>
      <w:r w:rsidRPr="005504F9">
        <w:rPr>
          <w:rFonts w:ascii="Times New Roman" w:hAnsi="Times New Roman" w:cs="Times New Roman"/>
        </w:rPr>
        <w:t>Očekivani ishod</w:t>
      </w:r>
      <w:r w:rsidRPr="005504F9">
        <w:rPr>
          <w:rFonts w:ascii="Times New Roman" w:hAnsi="Times New Roman" w:cs="Times New Roman"/>
          <w:b/>
          <w:bCs/>
        </w:rPr>
        <w:t>:</w:t>
      </w:r>
      <w:r w:rsidRPr="005504F9">
        <w:rPr>
          <w:rFonts w:ascii="Times New Roman" w:hAnsi="Times New Roman" w:cs="Times New Roman"/>
        </w:rPr>
        <w:t xml:space="preserve"> </w:t>
      </w:r>
      <w:r w:rsidRPr="005504F9">
        <w:rPr>
          <w:rFonts w:ascii="Times New Roman" w:hAnsi="Times New Roman" w:cs="Times New Roman"/>
          <w:b/>
          <w:bCs/>
        </w:rPr>
        <w:t>"Recenzija mora imati 0-18800 karaktera"</w:t>
      </w:r>
    </w:p>
    <w:p w14:paraId="5D2D136A" w14:textId="77777777" w:rsidR="005504F9" w:rsidRPr="00550D54" w:rsidRDefault="005504F9" w:rsidP="002525ED">
      <w:pPr>
        <w:rPr>
          <w:rFonts w:ascii="Times New Roman" w:hAnsi="Times New Roman" w:cs="Times New Roman"/>
        </w:rPr>
      </w:pPr>
    </w:p>
    <w:p w14:paraId="641ECB5C" w14:textId="67503A83" w:rsidR="005504F9" w:rsidRPr="005504F9" w:rsidRDefault="005504F9" w:rsidP="005504F9">
      <w:pPr>
        <w:rPr>
          <w:rFonts w:ascii="Times New Roman" w:hAnsi="Times New Roman" w:cs="Times New Roman"/>
        </w:rPr>
      </w:pPr>
      <w:r w:rsidRPr="005504F9">
        <w:rPr>
          <w:rFonts w:ascii="Times New Roman" w:hAnsi="Times New Roman" w:cs="Times New Roman"/>
          <w:b/>
        </w:rPr>
        <w:t xml:space="preserve">Test case </w:t>
      </w:r>
      <w:r>
        <w:rPr>
          <w:rFonts w:ascii="Times New Roman" w:hAnsi="Times New Roman" w:cs="Times New Roman"/>
          <w:b/>
        </w:rPr>
        <w:t>3</w:t>
      </w:r>
      <w:r w:rsidRPr="005504F9">
        <w:rPr>
          <w:rFonts w:ascii="Times New Roman" w:hAnsi="Times New Roman" w:cs="Times New Roman"/>
          <w:b/>
        </w:rPr>
        <w:t>:</w:t>
      </w:r>
    </w:p>
    <w:p w14:paraId="0C6C74C6" w14:textId="77777777" w:rsidR="005504F9" w:rsidRPr="005504F9" w:rsidRDefault="005504F9" w:rsidP="005504F9">
      <w:pPr>
        <w:rPr>
          <w:rFonts w:ascii="Times New Roman" w:hAnsi="Times New Roman" w:cs="Times New Roman"/>
        </w:rPr>
      </w:pPr>
      <w:r w:rsidRPr="005504F9">
        <w:rPr>
          <w:rFonts w:ascii="Times New Roman" w:hAnsi="Times New Roman" w:cs="Times New Roman"/>
          <w:b/>
        </w:rPr>
        <w:t xml:space="preserve">Ulazne vrijednosti: </w:t>
      </w:r>
    </w:p>
    <w:p w14:paraId="6D5DFA0C" w14:textId="77777777" w:rsidR="005504F9" w:rsidRDefault="005504F9" w:rsidP="00BB15D3">
      <w:pPr>
        <w:pStyle w:val="ListBullet"/>
        <w:rPr>
          <w:rFonts w:ascii="Times New Roman" w:hAnsi="Times New Roman" w:cs="Times New Roman"/>
        </w:rPr>
      </w:pPr>
      <w:r w:rsidRPr="005504F9">
        <w:rPr>
          <w:rFonts w:ascii="Times New Roman" w:hAnsi="Times New Roman" w:cs="Times New Roman"/>
        </w:rPr>
        <w:t>review: "Zanimljivo štivo."</w:t>
      </w:r>
    </w:p>
    <w:p w14:paraId="2066557A" w14:textId="01A33612" w:rsidR="005504F9" w:rsidRPr="005504F9" w:rsidRDefault="005504F9" w:rsidP="00BB15D3">
      <w:pPr>
        <w:pStyle w:val="ListBullet"/>
        <w:rPr>
          <w:rFonts w:ascii="Times New Roman" w:hAnsi="Times New Roman" w:cs="Times New Roman"/>
        </w:rPr>
      </w:pPr>
      <w:r w:rsidRPr="005504F9">
        <w:rPr>
          <w:rFonts w:ascii="Times New Roman" w:hAnsi="Times New Roman" w:cs="Times New Roman"/>
        </w:rPr>
        <w:t>datumObjave: 01.01.2020.</w:t>
      </w:r>
    </w:p>
    <w:p w14:paraId="10E9E0FF" w14:textId="14F33E4A" w:rsidR="005504F9" w:rsidRPr="005504F9" w:rsidRDefault="005504F9" w:rsidP="005504F9">
      <w:pPr>
        <w:pStyle w:val="ListBullet"/>
        <w:rPr>
          <w:rFonts w:ascii="Times New Roman" w:hAnsi="Times New Roman" w:cs="Times New Roman"/>
        </w:rPr>
      </w:pPr>
      <w:r w:rsidRPr="005504F9">
        <w:rPr>
          <w:rFonts w:ascii="Times New Roman" w:hAnsi="Times New Roman" w:cs="Times New Roman"/>
        </w:rPr>
        <w:t>datumPocetka: 0</w:t>
      </w:r>
      <w:r>
        <w:rPr>
          <w:rFonts w:ascii="Times New Roman" w:hAnsi="Times New Roman" w:cs="Times New Roman"/>
        </w:rPr>
        <w:t>1</w:t>
      </w:r>
      <w:r w:rsidRPr="005504F9">
        <w:rPr>
          <w:rFonts w:ascii="Times New Roman" w:hAnsi="Times New Roman" w:cs="Times New Roman"/>
        </w:rPr>
        <w:t>.01.20</w:t>
      </w:r>
      <w:r>
        <w:rPr>
          <w:rFonts w:ascii="Times New Roman" w:hAnsi="Times New Roman" w:cs="Times New Roman"/>
        </w:rPr>
        <w:t>10</w:t>
      </w:r>
      <w:r w:rsidRPr="005504F9">
        <w:rPr>
          <w:rFonts w:ascii="Times New Roman" w:hAnsi="Times New Roman" w:cs="Times New Roman"/>
        </w:rPr>
        <w:t>.</w:t>
      </w:r>
    </w:p>
    <w:p w14:paraId="77694889" w14:textId="77777777" w:rsidR="005504F9" w:rsidRPr="005504F9" w:rsidRDefault="005504F9" w:rsidP="005504F9">
      <w:pPr>
        <w:pStyle w:val="ListBullet"/>
        <w:rPr>
          <w:rFonts w:ascii="Times New Roman" w:hAnsi="Times New Roman" w:cs="Times New Roman"/>
        </w:rPr>
      </w:pPr>
      <w:r w:rsidRPr="005504F9">
        <w:rPr>
          <w:rFonts w:ascii="Times New Roman" w:hAnsi="Times New Roman" w:cs="Times New Roman"/>
        </w:rPr>
        <w:t>datumZavrsetka: 10.01.2020.</w:t>
      </w:r>
    </w:p>
    <w:p w14:paraId="1D10AEED" w14:textId="23374FDF" w:rsidR="005504F9" w:rsidRPr="005504F9" w:rsidRDefault="005504F9" w:rsidP="005504F9">
      <w:pPr>
        <w:rPr>
          <w:rFonts w:ascii="Times New Roman" w:hAnsi="Times New Roman" w:cs="Times New Roman"/>
          <w:b/>
          <w:bCs/>
        </w:rPr>
      </w:pPr>
      <w:r w:rsidRPr="005504F9">
        <w:rPr>
          <w:rFonts w:ascii="Times New Roman" w:hAnsi="Times New Roman" w:cs="Times New Roman"/>
        </w:rPr>
        <w:t xml:space="preserve">Putanja: </w:t>
      </w:r>
      <w:r w:rsidRPr="005504F9">
        <w:rPr>
          <w:rFonts w:ascii="Times New Roman" w:hAnsi="Times New Roman" w:cs="Times New Roman"/>
          <w:b/>
          <w:bCs/>
        </w:rPr>
        <w:t>A-</w:t>
      </w:r>
      <w:r>
        <w:rPr>
          <w:rFonts w:ascii="Times New Roman" w:hAnsi="Times New Roman" w:cs="Times New Roman"/>
          <w:b/>
          <w:bCs/>
        </w:rPr>
        <w:t>B-H-I</w:t>
      </w:r>
    </w:p>
    <w:p w14:paraId="24137704" w14:textId="22CCC432" w:rsidR="005504F9" w:rsidRDefault="005504F9" w:rsidP="005504F9">
      <w:pPr>
        <w:rPr>
          <w:rFonts w:ascii="Times New Roman" w:hAnsi="Times New Roman" w:cs="Times New Roman"/>
          <w:b/>
          <w:bCs/>
        </w:rPr>
      </w:pPr>
      <w:r w:rsidRPr="005504F9">
        <w:rPr>
          <w:rFonts w:ascii="Times New Roman" w:hAnsi="Times New Roman" w:cs="Times New Roman"/>
        </w:rPr>
        <w:t>Očekivani ishod</w:t>
      </w:r>
      <w:r w:rsidRPr="005504F9">
        <w:rPr>
          <w:rFonts w:ascii="Times New Roman" w:hAnsi="Times New Roman" w:cs="Times New Roman"/>
          <w:b/>
          <w:bCs/>
        </w:rPr>
        <w:t>:</w:t>
      </w:r>
      <w:r w:rsidRPr="005504F9">
        <w:rPr>
          <w:rFonts w:ascii="Times New Roman" w:hAnsi="Times New Roman" w:cs="Times New Roman"/>
        </w:rPr>
        <w:t xml:space="preserve"> </w:t>
      </w:r>
      <w:r w:rsidRPr="005504F9">
        <w:rPr>
          <w:rFonts w:ascii="Times New Roman" w:hAnsi="Times New Roman" w:cs="Times New Roman"/>
          <w:b/>
          <w:bCs/>
        </w:rPr>
        <w:t>"Nevalidan početni datum. Datum mora biti nakon objave knjige."</w:t>
      </w:r>
    </w:p>
    <w:p w14:paraId="06E03E98" w14:textId="77777777" w:rsidR="005504F9" w:rsidRDefault="005504F9" w:rsidP="005504F9">
      <w:pPr>
        <w:rPr>
          <w:rFonts w:ascii="Times New Roman" w:hAnsi="Times New Roman" w:cs="Times New Roman"/>
          <w:b/>
          <w:bCs/>
        </w:rPr>
      </w:pPr>
    </w:p>
    <w:p w14:paraId="71BE15AB" w14:textId="77777777" w:rsidR="005504F9" w:rsidRDefault="005504F9" w:rsidP="005504F9">
      <w:pPr>
        <w:rPr>
          <w:rFonts w:ascii="Times New Roman" w:hAnsi="Times New Roman" w:cs="Times New Roman"/>
          <w:b/>
          <w:bCs/>
        </w:rPr>
      </w:pPr>
    </w:p>
    <w:p w14:paraId="3F9AD9A2" w14:textId="77777777" w:rsidR="005504F9" w:rsidRDefault="005504F9" w:rsidP="005504F9">
      <w:pPr>
        <w:rPr>
          <w:rFonts w:ascii="Times New Roman" w:hAnsi="Times New Roman" w:cs="Times New Roman"/>
          <w:b/>
          <w:bCs/>
        </w:rPr>
      </w:pPr>
    </w:p>
    <w:p w14:paraId="25BA0721" w14:textId="77777777" w:rsidR="005504F9" w:rsidRDefault="005504F9" w:rsidP="005504F9">
      <w:pPr>
        <w:rPr>
          <w:rFonts w:ascii="Times New Roman" w:hAnsi="Times New Roman" w:cs="Times New Roman"/>
          <w:b/>
          <w:bCs/>
        </w:rPr>
      </w:pPr>
    </w:p>
    <w:p w14:paraId="5922DBBD" w14:textId="3F318C0A" w:rsidR="005504F9" w:rsidRPr="005504F9" w:rsidRDefault="005504F9" w:rsidP="005504F9">
      <w:pPr>
        <w:rPr>
          <w:rFonts w:ascii="Times New Roman" w:hAnsi="Times New Roman" w:cs="Times New Roman"/>
        </w:rPr>
      </w:pPr>
      <w:r w:rsidRPr="005504F9">
        <w:rPr>
          <w:rFonts w:ascii="Times New Roman" w:hAnsi="Times New Roman" w:cs="Times New Roman"/>
          <w:b/>
        </w:rPr>
        <w:lastRenderedPageBreak/>
        <w:t xml:space="preserve">Test case </w:t>
      </w:r>
      <w:r>
        <w:rPr>
          <w:rFonts w:ascii="Times New Roman" w:hAnsi="Times New Roman" w:cs="Times New Roman"/>
          <w:b/>
        </w:rPr>
        <w:t>4</w:t>
      </w:r>
      <w:r w:rsidRPr="005504F9">
        <w:rPr>
          <w:rFonts w:ascii="Times New Roman" w:hAnsi="Times New Roman" w:cs="Times New Roman"/>
          <w:b/>
        </w:rPr>
        <w:t>:</w:t>
      </w:r>
    </w:p>
    <w:p w14:paraId="2954D487" w14:textId="77777777" w:rsidR="005504F9" w:rsidRPr="005504F9" w:rsidRDefault="005504F9" w:rsidP="005504F9">
      <w:pPr>
        <w:rPr>
          <w:rFonts w:ascii="Times New Roman" w:hAnsi="Times New Roman" w:cs="Times New Roman"/>
        </w:rPr>
      </w:pPr>
      <w:r w:rsidRPr="005504F9">
        <w:rPr>
          <w:rFonts w:ascii="Times New Roman" w:hAnsi="Times New Roman" w:cs="Times New Roman"/>
          <w:b/>
        </w:rPr>
        <w:t xml:space="preserve">Ulazne vrijednosti: </w:t>
      </w:r>
    </w:p>
    <w:p w14:paraId="366A0F71" w14:textId="2DF654D6" w:rsidR="005504F9" w:rsidRDefault="005504F9" w:rsidP="005504F9">
      <w:pPr>
        <w:pStyle w:val="ListBullet"/>
        <w:rPr>
          <w:rFonts w:ascii="Times New Roman" w:hAnsi="Times New Roman" w:cs="Times New Roman"/>
        </w:rPr>
      </w:pPr>
      <w:r w:rsidRPr="005504F9">
        <w:rPr>
          <w:rFonts w:ascii="Times New Roman" w:hAnsi="Times New Roman" w:cs="Times New Roman"/>
        </w:rPr>
        <w:t>review: "</w:t>
      </w:r>
      <w:r>
        <w:rPr>
          <w:rFonts w:ascii="Times New Roman" w:hAnsi="Times New Roman" w:cs="Times New Roman"/>
        </w:rPr>
        <w:t>Dobra knjiga</w:t>
      </w:r>
      <w:r w:rsidRPr="005504F9">
        <w:rPr>
          <w:rFonts w:ascii="Times New Roman" w:hAnsi="Times New Roman" w:cs="Times New Roman"/>
        </w:rPr>
        <w:t>"</w:t>
      </w:r>
    </w:p>
    <w:p w14:paraId="1DDF3812" w14:textId="77777777" w:rsidR="005504F9" w:rsidRPr="005504F9" w:rsidRDefault="005504F9" w:rsidP="005504F9">
      <w:pPr>
        <w:pStyle w:val="ListBullet"/>
        <w:rPr>
          <w:rFonts w:ascii="Times New Roman" w:hAnsi="Times New Roman" w:cs="Times New Roman"/>
        </w:rPr>
      </w:pPr>
      <w:r w:rsidRPr="005504F9">
        <w:rPr>
          <w:rFonts w:ascii="Times New Roman" w:hAnsi="Times New Roman" w:cs="Times New Roman"/>
        </w:rPr>
        <w:t>datumObjave: 01.01.2020.</w:t>
      </w:r>
    </w:p>
    <w:p w14:paraId="1776D219" w14:textId="1C7F0884" w:rsidR="005504F9" w:rsidRPr="005504F9" w:rsidRDefault="005504F9" w:rsidP="005504F9">
      <w:pPr>
        <w:pStyle w:val="ListBullet"/>
        <w:rPr>
          <w:rFonts w:ascii="Times New Roman" w:hAnsi="Times New Roman" w:cs="Times New Roman"/>
        </w:rPr>
      </w:pPr>
      <w:r w:rsidRPr="005504F9">
        <w:rPr>
          <w:rFonts w:ascii="Times New Roman" w:hAnsi="Times New Roman" w:cs="Times New Roman"/>
        </w:rPr>
        <w:t>datumPocetka: 0</w:t>
      </w:r>
      <w:r>
        <w:rPr>
          <w:rFonts w:ascii="Times New Roman" w:hAnsi="Times New Roman" w:cs="Times New Roman"/>
        </w:rPr>
        <w:t>5</w:t>
      </w:r>
      <w:r w:rsidRPr="005504F9">
        <w:rPr>
          <w:rFonts w:ascii="Times New Roman" w:hAnsi="Times New Roman" w:cs="Times New Roman"/>
        </w:rPr>
        <w:t>.01.20</w:t>
      </w:r>
      <w:r>
        <w:rPr>
          <w:rFonts w:ascii="Times New Roman" w:hAnsi="Times New Roman" w:cs="Times New Roman"/>
        </w:rPr>
        <w:t>20</w:t>
      </w:r>
      <w:r w:rsidRPr="005504F9">
        <w:rPr>
          <w:rFonts w:ascii="Times New Roman" w:hAnsi="Times New Roman" w:cs="Times New Roman"/>
        </w:rPr>
        <w:t>.</w:t>
      </w:r>
    </w:p>
    <w:p w14:paraId="4466CE77" w14:textId="26FAC632" w:rsidR="005504F9" w:rsidRPr="005504F9" w:rsidRDefault="005504F9" w:rsidP="005504F9">
      <w:pPr>
        <w:pStyle w:val="ListBullet"/>
        <w:rPr>
          <w:rFonts w:ascii="Times New Roman" w:hAnsi="Times New Roman" w:cs="Times New Roman"/>
        </w:rPr>
      </w:pPr>
      <w:r w:rsidRPr="005504F9">
        <w:rPr>
          <w:rFonts w:ascii="Times New Roman" w:hAnsi="Times New Roman" w:cs="Times New Roman"/>
        </w:rPr>
        <w:t xml:space="preserve">datumZavrsetka: </w:t>
      </w:r>
      <w:r>
        <w:rPr>
          <w:rFonts w:ascii="Times New Roman" w:hAnsi="Times New Roman" w:cs="Times New Roman"/>
        </w:rPr>
        <w:t>02</w:t>
      </w:r>
      <w:r w:rsidRPr="005504F9">
        <w:rPr>
          <w:rFonts w:ascii="Times New Roman" w:hAnsi="Times New Roman" w:cs="Times New Roman"/>
        </w:rPr>
        <w:t>.01.2020.</w:t>
      </w:r>
    </w:p>
    <w:p w14:paraId="370B8CB7" w14:textId="3650C128" w:rsidR="005504F9" w:rsidRPr="005504F9" w:rsidRDefault="005504F9" w:rsidP="005504F9">
      <w:pPr>
        <w:rPr>
          <w:rFonts w:ascii="Times New Roman" w:hAnsi="Times New Roman" w:cs="Times New Roman"/>
          <w:b/>
          <w:bCs/>
        </w:rPr>
      </w:pPr>
      <w:r w:rsidRPr="005504F9">
        <w:rPr>
          <w:rFonts w:ascii="Times New Roman" w:hAnsi="Times New Roman" w:cs="Times New Roman"/>
        </w:rPr>
        <w:t xml:space="preserve">Putanja: </w:t>
      </w:r>
      <w:r w:rsidRPr="005504F9">
        <w:rPr>
          <w:rFonts w:ascii="Times New Roman" w:hAnsi="Times New Roman" w:cs="Times New Roman"/>
          <w:b/>
          <w:bCs/>
        </w:rPr>
        <w:t>A-</w:t>
      </w:r>
      <w:r>
        <w:rPr>
          <w:rFonts w:ascii="Times New Roman" w:hAnsi="Times New Roman" w:cs="Times New Roman"/>
          <w:b/>
          <w:bCs/>
        </w:rPr>
        <w:t>B-C-J-K</w:t>
      </w:r>
    </w:p>
    <w:p w14:paraId="016D4CAB" w14:textId="012E3086" w:rsidR="005504F9" w:rsidRDefault="005504F9" w:rsidP="005504F9">
      <w:pPr>
        <w:rPr>
          <w:rFonts w:ascii="Times New Roman" w:hAnsi="Times New Roman" w:cs="Times New Roman"/>
          <w:b/>
          <w:bCs/>
        </w:rPr>
      </w:pPr>
      <w:r w:rsidRPr="005504F9">
        <w:rPr>
          <w:rFonts w:ascii="Times New Roman" w:hAnsi="Times New Roman" w:cs="Times New Roman"/>
        </w:rPr>
        <w:t>Očekivani ishod</w:t>
      </w:r>
      <w:r w:rsidRPr="005504F9">
        <w:rPr>
          <w:rFonts w:ascii="Times New Roman" w:hAnsi="Times New Roman" w:cs="Times New Roman"/>
          <w:b/>
          <w:bCs/>
        </w:rPr>
        <w:t>:</w:t>
      </w:r>
      <w:r w:rsidRPr="005504F9">
        <w:rPr>
          <w:rFonts w:ascii="Times New Roman" w:hAnsi="Times New Roman" w:cs="Times New Roman"/>
        </w:rPr>
        <w:t xml:space="preserve"> </w:t>
      </w:r>
      <w:r w:rsidRPr="005504F9">
        <w:rPr>
          <w:rFonts w:ascii="Times New Roman" w:hAnsi="Times New Roman" w:cs="Times New Roman"/>
          <w:b/>
          <w:bCs/>
        </w:rPr>
        <w:t>"Nevalidan datum završetka. Mora biti nakon objave knjige i nakon početnog datuma."</w:t>
      </w:r>
    </w:p>
    <w:p w14:paraId="54BFB184" w14:textId="77777777" w:rsidR="002525ED" w:rsidRPr="00550D54" w:rsidRDefault="002525ED" w:rsidP="002525ED">
      <w:pPr>
        <w:rPr>
          <w:rFonts w:ascii="Times New Roman" w:hAnsi="Times New Roman" w:cs="Times New Roman"/>
        </w:rPr>
      </w:pPr>
    </w:p>
    <w:p w14:paraId="4644C5AC" w14:textId="77777777" w:rsidR="00BC7200" w:rsidRPr="00550D54" w:rsidRDefault="00000000" w:rsidP="005504F9">
      <w:pPr>
        <w:jc w:val="both"/>
        <w:rPr>
          <w:rFonts w:ascii="Times New Roman" w:hAnsi="Times New Roman" w:cs="Times New Roman"/>
        </w:rPr>
      </w:pPr>
      <w:r w:rsidRPr="00550D54">
        <w:rPr>
          <w:rFonts w:ascii="Times New Roman" w:hAnsi="Times New Roman" w:cs="Times New Roman"/>
          <w:b/>
        </w:rPr>
        <w:t>Obrazloženje:</w:t>
      </w:r>
    </w:p>
    <w:p w14:paraId="57603358" w14:textId="771593CE" w:rsidR="00BC7200" w:rsidRPr="00550D54" w:rsidRDefault="002525ED" w:rsidP="005504F9">
      <w:pPr>
        <w:jc w:val="both"/>
        <w:rPr>
          <w:rFonts w:ascii="Times New Roman" w:hAnsi="Times New Roman" w:cs="Times New Roman"/>
        </w:rPr>
      </w:pPr>
      <w:r w:rsidRPr="002525ED">
        <w:rPr>
          <w:rFonts w:ascii="Times New Roman" w:hAnsi="Times New Roman" w:cs="Times New Roman"/>
        </w:rPr>
        <w:t xml:space="preserve">Tehnika </w:t>
      </w:r>
      <w:r>
        <w:rPr>
          <w:rFonts w:ascii="Times New Roman" w:hAnsi="Times New Roman" w:cs="Times New Roman"/>
        </w:rPr>
        <w:t>testiranja</w:t>
      </w:r>
      <w:r w:rsidRPr="002525ED">
        <w:rPr>
          <w:rFonts w:ascii="Times New Roman" w:hAnsi="Times New Roman" w:cs="Times New Roman"/>
        </w:rPr>
        <w:t xml:space="preserve"> izjava</w:t>
      </w:r>
      <w:r>
        <w:rPr>
          <w:rFonts w:ascii="Times New Roman" w:hAnsi="Times New Roman" w:cs="Times New Roman"/>
        </w:rPr>
        <w:t xml:space="preserve"> </w:t>
      </w:r>
      <w:r w:rsidRPr="002525ED">
        <w:rPr>
          <w:rFonts w:ascii="Times New Roman" w:hAnsi="Times New Roman" w:cs="Times New Roman"/>
        </w:rPr>
        <w:t>fokusira se na to da svaka linija koda bude izvršena tokom procesa testiranja, s ciljem postizanja potpune, 100% pokrivenosti.</w:t>
      </w:r>
      <w:r>
        <w:rPr>
          <w:rFonts w:ascii="Times New Roman" w:hAnsi="Times New Roman" w:cs="Times New Roman"/>
        </w:rPr>
        <w:t xml:space="preserve"> </w:t>
      </w:r>
      <w:r w:rsidRPr="00550D54">
        <w:rPr>
          <w:rFonts w:ascii="Times New Roman" w:hAnsi="Times New Roman" w:cs="Times New Roman"/>
        </w:rPr>
        <w:t xml:space="preserve">U našem primjeru, to smo postigli pomoću </w:t>
      </w:r>
      <w:r w:rsidR="005504F9">
        <w:rPr>
          <w:rFonts w:ascii="Times New Roman" w:hAnsi="Times New Roman" w:cs="Times New Roman"/>
        </w:rPr>
        <w:t>četiri</w:t>
      </w:r>
      <w:r w:rsidRPr="00550D54">
        <w:rPr>
          <w:rFonts w:ascii="Times New Roman" w:hAnsi="Times New Roman" w:cs="Times New Roman"/>
        </w:rPr>
        <w:t xml:space="preserve"> testna slučaja. </w:t>
      </w:r>
      <w:r w:rsidR="005504F9" w:rsidRPr="005504F9">
        <w:rPr>
          <w:rFonts w:ascii="Times New Roman" w:hAnsi="Times New Roman" w:cs="Times New Roman"/>
        </w:rPr>
        <w:t>Prvi test case pokriva "pozitivnu putanju" gdje su svi unosi validni. Preostala tri testna slučaja pokrivaju sve negativne ishode: neispravnu dužinu teksta, datum početka koji prethodi objavi, te datum završetka koji nije hronološki usklađen sa ostalim datumima.</w:t>
      </w:r>
    </w:p>
    <w:p w14:paraId="209EAB56" w14:textId="77777777" w:rsidR="00BC7200" w:rsidRPr="00550D54" w:rsidRDefault="00000000">
      <w:pPr>
        <w:rPr>
          <w:rFonts w:ascii="Times New Roman" w:hAnsi="Times New Roman" w:cs="Times New Roman"/>
        </w:rPr>
      </w:pPr>
      <w:r w:rsidRPr="00550D54">
        <w:rPr>
          <w:rFonts w:ascii="Times New Roman" w:hAnsi="Times New Roman" w:cs="Times New Roman"/>
        </w:rPr>
        <w:br w:type="page"/>
      </w:r>
    </w:p>
    <w:p w14:paraId="021FB918" w14:textId="77777777" w:rsidR="00BC7200" w:rsidRPr="00550D54" w:rsidRDefault="00000000" w:rsidP="003569A6">
      <w:pPr>
        <w:pStyle w:val="Heading2"/>
        <w:rPr>
          <w:rFonts w:ascii="Times New Roman" w:hAnsi="Times New Roman" w:cs="Times New Roman"/>
          <w:color w:val="auto"/>
        </w:rPr>
      </w:pPr>
      <w:r w:rsidRPr="00550D54">
        <w:rPr>
          <w:rFonts w:ascii="Times New Roman" w:hAnsi="Times New Roman" w:cs="Times New Roman"/>
          <w:color w:val="auto"/>
        </w:rPr>
        <w:lastRenderedPageBreak/>
        <w:t>6. Testiranje odluka (decisions) i pokrivenost</w:t>
      </w:r>
    </w:p>
    <w:p w14:paraId="160C7FB3" w14:textId="77777777" w:rsidR="00BC7200" w:rsidRPr="00550D54" w:rsidRDefault="00BC7200">
      <w:pPr>
        <w:rPr>
          <w:rFonts w:ascii="Times New Roman" w:hAnsi="Times New Roman" w:cs="Times New Roman"/>
        </w:rPr>
      </w:pPr>
    </w:p>
    <w:p w14:paraId="5D24E436" w14:textId="38BF7EC6" w:rsidR="00680834" w:rsidRPr="005504F9" w:rsidRDefault="00680834" w:rsidP="003569A6">
      <w:pPr>
        <w:rPr>
          <w:rFonts w:ascii="Times New Roman" w:hAnsi="Times New Roman" w:cs="Times New Roman"/>
          <w:b/>
        </w:rPr>
      </w:pPr>
      <w:r>
        <w:rPr>
          <w:rFonts w:ascii="Times New Roman" w:hAnsi="Times New Roman" w:cs="Times New Roman"/>
          <w:b/>
        </w:rPr>
        <w:t xml:space="preserve">Kontrolni dijagram toka: </w:t>
      </w:r>
    </w:p>
    <w:p w14:paraId="1F0D05D2" w14:textId="1AB89262" w:rsidR="00BC7200" w:rsidRPr="00550D54" w:rsidRDefault="005504F9" w:rsidP="00F577F3">
      <w:pPr>
        <w:rPr>
          <w:rFonts w:ascii="Times New Roman" w:hAnsi="Times New Roman" w:cs="Times New Roman"/>
        </w:rPr>
      </w:pPr>
      <w:r w:rsidRPr="009653DF">
        <w:rPr>
          <w:rFonts w:ascii="Times New Roman" w:hAnsi="Times New Roman" w:cs="Times New Roman"/>
          <w:noProof/>
          <w:sz w:val="20"/>
          <w:lang w:val="en-GB"/>
        </w:rPr>
        <w:drawing>
          <wp:inline distT="0" distB="0" distL="0" distR="0" wp14:anchorId="35D476CF" wp14:editId="61E56779">
            <wp:extent cx="5943600" cy="7140575"/>
            <wp:effectExtent l="0" t="0" r="0" b="3175"/>
            <wp:docPr id="1890444582" name="Picture 4"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69446" name="Picture 4" descr="A diagram of a flowchar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140575"/>
                    </a:xfrm>
                    <a:prstGeom prst="rect">
                      <a:avLst/>
                    </a:prstGeom>
                    <a:noFill/>
                    <a:ln>
                      <a:noFill/>
                    </a:ln>
                  </pic:spPr>
                </pic:pic>
              </a:graphicData>
            </a:graphic>
          </wp:inline>
        </w:drawing>
      </w:r>
    </w:p>
    <w:p w14:paraId="3311EEF7" w14:textId="77777777" w:rsidR="00F577F3" w:rsidRPr="005504F9" w:rsidRDefault="00F577F3" w:rsidP="00F577F3">
      <w:pPr>
        <w:rPr>
          <w:rFonts w:ascii="Times New Roman" w:hAnsi="Times New Roman" w:cs="Times New Roman"/>
        </w:rPr>
      </w:pPr>
      <w:r w:rsidRPr="005504F9">
        <w:rPr>
          <w:rFonts w:ascii="Times New Roman" w:hAnsi="Times New Roman" w:cs="Times New Roman"/>
          <w:b/>
        </w:rPr>
        <w:lastRenderedPageBreak/>
        <w:t>Test case 1:</w:t>
      </w:r>
    </w:p>
    <w:p w14:paraId="520948EE" w14:textId="77777777" w:rsidR="00F577F3" w:rsidRPr="005504F9" w:rsidRDefault="00F577F3" w:rsidP="00F577F3">
      <w:pPr>
        <w:rPr>
          <w:rFonts w:ascii="Times New Roman" w:hAnsi="Times New Roman" w:cs="Times New Roman"/>
        </w:rPr>
      </w:pPr>
      <w:r w:rsidRPr="005504F9">
        <w:rPr>
          <w:rFonts w:ascii="Times New Roman" w:hAnsi="Times New Roman" w:cs="Times New Roman"/>
          <w:b/>
        </w:rPr>
        <w:t xml:space="preserve">Ulazne vrijednosti: </w:t>
      </w:r>
    </w:p>
    <w:p w14:paraId="493FAC13" w14:textId="77777777" w:rsidR="00F577F3" w:rsidRPr="005504F9" w:rsidRDefault="00F577F3" w:rsidP="00F577F3">
      <w:pPr>
        <w:pStyle w:val="ListBullet"/>
        <w:rPr>
          <w:rFonts w:ascii="Times New Roman" w:hAnsi="Times New Roman" w:cs="Times New Roman"/>
          <w:lang w:val="en-GB"/>
        </w:rPr>
      </w:pPr>
      <w:r w:rsidRPr="005504F9">
        <w:rPr>
          <w:rFonts w:ascii="Times New Roman" w:hAnsi="Times New Roman" w:cs="Times New Roman"/>
        </w:rPr>
        <w:t xml:space="preserve">review: </w:t>
      </w:r>
      <w:r w:rsidRPr="005504F9">
        <w:rPr>
          <w:rFonts w:ascii="Times New Roman" w:hAnsi="Times New Roman" w:cs="Times New Roman"/>
          <w:lang w:val="en-GB"/>
        </w:rPr>
        <w:t>"</w:t>
      </w:r>
      <w:proofErr w:type="spellStart"/>
      <w:r w:rsidRPr="005504F9">
        <w:rPr>
          <w:rFonts w:ascii="Times New Roman" w:hAnsi="Times New Roman" w:cs="Times New Roman"/>
          <w:lang w:val="en-GB"/>
        </w:rPr>
        <w:t>Odlična</w:t>
      </w:r>
      <w:proofErr w:type="spellEnd"/>
      <w:r w:rsidRPr="005504F9">
        <w:rPr>
          <w:rFonts w:ascii="Times New Roman" w:hAnsi="Times New Roman" w:cs="Times New Roman"/>
          <w:lang w:val="en-GB"/>
        </w:rPr>
        <w:t xml:space="preserve"> </w:t>
      </w:r>
      <w:proofErr w:type="spellStart"/>
      <w:r w:rsidRPr="005504F9">
        <w:rPr>
          <w:rFonts w:ascii="Times New Roman" w:hAnsi="Times New Roman" w:cs="Times New Roman"/>
          <w:lang w:val="en-GB"/>
        </w:rPr>
        <w:t>knjiga</w:t>
      </w:r>
      <w:proofErr w:type="spellEnd"/>
      <w:r w:rsidRPr="005504F9">
        <w:rPr>
          <w:rFonts w:ascii="Times New Roman" w:hAnsi="Times New Roman" w:cs="Times New Roman"/>
          <w:lang w:val="en-GB"/>
        </w:rPr>
        <w:t xml:space="preserve">, </w:t>
      </w:r>
      <w:proofErr w:type="spellStart"/>
      <w:r w:rsidRPr="005504F9">
        <w:rPr>
          <w:rFonts w:ascii="Times New Roman" w:hAnsi="Times New Roman" w:cs="Times New Roman"/>
          <w:lang w:val="en-GB"/>
        </w:rPr>
        <w:t>preporučujem</w:t>
      </w:r>
      <w:proofErr w:type="spellEnd"/>
      <w:r w:rsidRPr="005504F9">
        <w:rPr>
          <w:rFonts w:ascii="Times New Roman" w:hAnsi="Times New Roman" w:cs="Times New Roman"/>
          <w:lang w:val="en-GB"/>
        </w:rPr>
        <w:t xml:space="preserve"> </w:t>
      </w:r>
      <w:proofErr w:type="spellStart"/>
      <w:r w:rsidRPr="005504F9">
        <w:rPr>
          <w:rFonts w:ascii="Times New Roman" w:hAnsi="Times New Roman" w:cs="Times New Roman"/>
          <w:lang w:val="en-GB"/>
        </w:rPr>
        <w:t>svima</w:t>
      </w:r>
      <w:proofErr w:type="spellEnd"/>
      <w:r w:rsidRPr="005504F9">
        <w:rPr>
          <w:rFonts w:ascii="Times New Roman" w:hAnsi="Times New Roman" w:cs="Times New Roman"/>
          <w:lang w:val="en-GB"/>
        </w:rPr>
        <w:t>!"</w:t>
      </w:r>
    </w:p>
    <w:p w14:paraId="2AB93809" w14:textId="77777777" w:rsidR="00F577F3" w:rsidRPr="005504F9" w:rsidRDefault="00F577F3" w:rsidP="00F577F3">
      <w:pPr>
        <w:pStyle w:val="ListBullet"/>
        <w:rPr>
          <w:rFonts w:ascii="Times New Roman" w:hAnsi="Times New Roman" w:cs="Times New Roman"/>
        </w:rPr>
      </w:pPr>
      <w:r w:rsidRPr="005504F9">
        <w:rPr>
          <w:rFonts w:ascii="Times New Roman" w:hAnsi="Times New Roman" w:cs="Times New Roman"/>
        </w:rPr>
        <w:t>datumObjave: 01.01.2020.</w:t>
      </w:r>
    </w:p>
    <w:p w14:paraId="1EA770A9" w14:textId="77777777" w:rsidR="00F577F3" w:rsidRPr="005504F9" w:rsidRDefault="00F577F3" w:rsidP="00F577F3">
      <w:pPr>
        <w:pStyle w:val="ListBullet"/>
        <w:rPr>
          <w:rFonts w:ascii="Times New Roman" w:hAnsi="Times New Roman" w:cs="Times New Roman"/>
        </w:rPr>
      </w:pPr>
      <w:r w:rsidRPr="005504F9">
        <w:rPr>
          <w:rFonts w:ascii="Times New Roman" w:hAnsi="Times New Roman" w:cs="Times New Roman"/>
        </w:rPr>
        <w:t>datumPocetka: 05.01.2020.</w:t>
      </w:r>
    </w:p>
    <w:p w14:paraId="1899D080" w14:textId="77777777" w:rsidR="00F577F3" w:rsidRPr="005504F9" w:rsidRDefault="00F577F3" w:rsidP="00F577F3">
      <w:pPr>
        <w:pStyle w:val="ListBullet"/>
        <w:rPr>
          <w:rFonts w:ascii="Times New Roman" w:hAnsi="Times New Roman" w:cs="Times New Roman"/>
        </w:rPr>
      </w:pPr>
      <w:r w:rsidRPr="005504F9">
        <w:rPr>
          <w:rFonts w:ascii="Times New Roman" w:hAnsi="Times New Roman" w:cs="Times New Roman"/>
        </w:rPr>
        <w:t>datumZavrsetka: 10.01.2020.</w:t>
      </w:r>
    </w:p>
    <w:p w14:paraId="5FE06E74" w14:textId="77777777" w:rsidR="00F577F3" w:rsidRPr="005504F9" w:rsidRDefault="00F577F3" w:rsidP="00F577F3">
      <w:pPr>
        <w:rPr>
          <w:rFonts w:ascii="Times New Roman" w:hAnsi="Times New Roman" w:cs="Times New Roman"/>
          <w:b/>
          <w:bCs/>
        </w:rPr>
      </w:pPr>
      <w:r w:rsidRPr="005504F9">
        <w:rPr>
          <w:rFonts w:ascii="Times New Roman" w:hAnsi="Times New Roman" w:cs="Times New Roman"/>
        </w:rPr>
        <w:t xml:space="preserve">Putanja: </w:t>
      </w:r>
      <w:r w:rsidRPr="005504F9">
        <w:rPr>
          <w:rFonts w:ascii="Times New Roman" w:hAnsi="Times New Roman" w:cs="Times New Roman"/>
          <w:b/>
          <w:bCs/>
        </w:rPr>
        <w:t>A-B-C-D-E</w:t>
      </w:r>
    </w:p>
    <w:p w14:paraId="3FFA3B92" w14:textId="77777777" w:rsidR="00F577F3" w:rsidRPr="005504F9" w:rsidRDefault="00F577F3" w:rsidP="00F577F3">
      <w:pPr>
        <w:rPr>
          <w:rFonts w:ascii="Times New Roman" w:hAnsi="Times New Roman" w:cs="Times New Roman"/>
          <w:b/>
          <w:bCs/>
        </w:rPr>
      </w:pPr>
      <w:r w:rsidRPr="005504F9">
        <w:rPr>
          <w:rFonts w:ascii="Times New Roman" w:hAnsi="Times New Roman" w:cs="Times New Roman"/>
        </w:rPr>
        <w:t>Očekivani ishod</w:t>
      </w:r>
      <w:r w:rsidRPr="005504F9">
        <w:rPr>
          <w:rFonts w:ascii="Times New Roman" w:hAnsi="Times New Roman" w:cs="Times New Roman"/>
          <w:b/>
          <w:bCs/>
        </w:rPr>
        <w:t>:</w:t>
      </w:r>
      <w:r w:rsidRPr="005504F9">
        <w:rPr>
          <w:rFonts w:ascii="Times New Roman" w:hAnsi="Times New Roman" w:cs="Times New Roman"/>
        </w:rPr>
        <w:t xml:space="preserve"> </w:t>
      </w:r>
      <w:r w:rsidRPr="005504F9">
        <w:rPr>
          <w:rFonts w:ascii="Times New Roman" w:hAnsi="Times New Roman" w:cs="Times New Roman"/>
          <w:b/>
          <w:bCs/>
        </w:rPr>
        <w:t>"Recenzija uspješno ostavljena"</w:t>
      </w:r>
    </w:p>
    <w:p w14:paraId="7DCC2B4C" w14:textId="77777777" w:rsidR="00F577F3" w:rsidRPr="00550D54" w:rsidRDefault="00F577F3" w:rsidP="00F577F3">
      <w:pPr>
        <w:rPr>
          <w:rFonts w:ascii="Times New Roman" w:hAnsi="Times New Roman" w:cs="Times New Roman"/>
        </w:rPr>
      </w:pPr>
    </w:p>
    <w:p w14:paraId="1CA60BF5" w14:textId="77777777" w:rsidR="00F577F3" w:rsidRPr="005504F9" w:rsidRDefault="00F577F3" w:rsidP="00F577F3">
      <w:pPr>
        <w:rPr>
          <w:rFonts w:ascii="Times New Roman" w:hAnsi="Times New Roman" w:cs="Times New Roman"/>
        </w:rPr>
      </w:pPr>
      <w:r w:rsidRPr="005504F9">
        <w:rPr>
          <w:rFonts w:ascii="Times New Roman" w:hAnsi="Times New Roman" w:cs="Times New Roman"/>
          <w:b/>
        </w:rPr>
        <w:t xml:space="preserve">Test case </w:t>
      </w:r>
      <w:r>
        <w:rPr>
          <w:rFonts w:ascii="Times New Roman" w:hAnsi="Times New Roman" w:cs="Times New Roman"/>
          <w:b/>
        </w:rPr>
        <w:t>2</w:t>
      </w:r>
      <w:r w:rsidRPr="005504F9">
        <w:rPr>
          <w:rFonts w:ascii="Times New Roman" w:hAnsi="Times New Roman" w:cs="Times New Roman"/>
          <w:b/>
        </w:rPr>
        <w:t>:</w:t>
      </w:r>
    </w:p>
    <w:p w14:paraId="29256789" w14:textId="77777777" w:rsidR="00F577F3" w:rsidRPr="005504F9" w:rsidRDefault="00F577F3" w:rsidP="00F577F3">
      <w:pPr>
        <w:rPr>
          <w:rFonts w:ascii="Times New Roman" w:hAnsi="Times New Roman" w:cs="Times New Roman"/>
        </w:rPr>
      </w:pPr>
      <w:r w:rsidRPr="005504F9">
        <w:rPr>
          <w:rFonts w:ascii="Times New Roman" w:hAnsi="Times New Roman" w:cs="Times New Roman"/>
          <w:b/>
        </w:rPr>
        <w:t xml:space="preserve">Ulazne vrijednosti: </w:t>
      </w:r>
    </w:p>
    <w:p w14:paraId="1B01A8B8" w14:textId="77777777" w:rsidR="00F577F3" w:rsidRPr="005504F9" w:rsidRDefault="00F577F3" w:rsidP="00F577F3">
      <w:pPr>
        <w:pStyle w:val="ListBullet"/>
        <w:rPr>
          <w:rFonts w:ascii="Times New Roman" w:hAnsi="Times New Roman" w:cs="Times New Roman"/>
          <w:lang w:val="en-GB"/>
        </w:rPr>
      </w:pPr>
      <w:r w:rsidRPr="005504F9">
        <w:rPr>
          <w:rFonts w:ascii="Times New Roman" w:hAnsi="Times New Roman" w:cs="Times New Roman"/>
        </w:rPr>
        <w:t xml:space="preserve">review: </w:t>
      </w:r>
      <w:proofErr w:type="spellStart"/>
      <w:r>
        <w:rPr>
          <w:rFonts w:ascii="Times New Roman" w:hAnsi="Times New Roman" w:cs="Times New Roman"/>
          <w:lang w:val="en-GB"/>
        </w:rPr>
        <w:t>Tekst</w:t>
      </w:r>
      <w:proofErr w:type="spellEnd"/>
      <w:r>
        <w:rPr>
          <w:rFonts w:ascii="Times New Roman" w:hAnsi="Times New Roman" w:cs="Times New Roman"/>
          <w:lang w:val="en-GB"/>
        </w:rPr>
        <w:t xml:space="preserve"> od </w:t>
      </w:r>
      <w:proofErr w:type="spellStart"/>
      <w:r>
        <w:rPr>
          <w:rFonts w:ascii="Times New Roman" w:hAnsi="Times New Roman" w:cs="Times New Roman"/>
          <w:lang w:val="en-GB"/>
        </w:rPr>
        <w:t>preko</w:t>
      </w:r>
      <w:proofErr w:type="spellEnd"/>
      <w:r>
        <w:rPr>
          <w:rFonts w:ascii="Times New Roman" w:hAnsi="Times New Roman" w:cs="Times New Roman"/>
          <w:lang w:val="en-GB"/>
        </w:rPr>
        <w:t xml:space="preserve"> 18800 </w:t>
      </w:r>
      <w:proofErr w:type="spellStart"/>
      <w:r>
        <w:rPr>
          <w:rFonts w:ascii="Times New Roman" w:hAnsi="Times New Roman" w:cs="Times New Roman"/>
          <w:lang w:val="en-GB"/>
        </w:rPr>
        <w:t>karaktera</w:t>
      </w:r>
      <w:proofErr w:type="spellEnd"/>
    </w:p>
    <w:p w14:paraId="29B26C4B" w14:textId="77777777" w:rsidR="00F577F3" w:rsidRPr="005504F9" w:rsidRDefault="00F577F3" w:rsidP="00F577F3">
      <w:pPr>
        <w:pStyle w:val="ListBullet"/>
        <w:rPr>
          <w:rFonts w:ascii="Times New Roman" w:hAnsi="Times New Roman" w:cs="Times New Roman"/>
        </w:rPr>
      </w:pPr>
      <w:r w:rsidRPr="005504F9">
        <w:rPr>
          <w:rFonts w:ascii="Times New Roman" w:hAnsi="Times New Roman" w:cs="Times New Roman"/>
        </w:rPr>
        <w:t>datumObjave: 01.01.2020.</w:t>
      </w:r>
    </w:p>
    <w:p w14:paraId="3CF13DBB" w14:textId="77777777" w:rsidR="00F577F3" w:rsidRPr="005504F9" w:rsidRDefault="00F577F3" w:rsidP="00F577F3">
      <w:pPr>
        <w:pStyle w:val="ListBullet"/>
        <w:rPr>
          <w:rFonts w:ascii="Times New Roman" w:hAnsi="Times New Roman" w:cs="Times New Roman"/>
        </w:rPr>
      </w:pPr>
      <w:r w:rsidRPr="005504F9">
        <w:rPr>
          <w:rFonts w:ascii="Times New Roman" w:hAnsi="Times New Roman" w:cs="Times New Roman"/>
        </w:rPr>
        <w:t>datumPocetka: 05.01.2020.</w:t>
      </w:r>
    </w:p>
    <w:p w14:paraId="0DDA0986" w14:textId="77777777" w:rsidR="00F577F3" w:rsidRPr="005504F9" w:rsidRDefault="00F577F3" w:rsidP="00F577F3">
      <w:pPr>
        <w:pStyle w:val="ListBullet"/>
        <w:rPr>
          <w:rFonts w:ascii="Times New Roman" w:hAnsi="Times New Roman" w:cs="Times New Roman"/>
        </w:rPr>
      </w:pPr>
      <w:r w:rsidRPr="005504F9">
        <w:rPr>
          <w:rFonts w:ascii="Times New Roman" w:hAnsi="Times New Roman" w:cs="Times New Roman"/>
        </w:rPr>
        <w:t>datumZavrsetka: 10.01.2020.</w:t>
      </w:r>
    </w:p>
    <w:p w14:paraId="00AC2450" w14:textId="77777777" w:rsidR="00F577F3" w:rsidRPr="005504F9" w:rsidRDefault="00F577F3" w:rsidP="00F577F3">
      <w:pPr>
        <w:rPr>
          <w:rFonts w:ascii="Times New Roman" w:hAnsi="Times New Roman" w:cs="Times New Roman"/>
          <w:b/>
          <w:bCs/>
        </w:rPr>
      </w:pPr>
      <w:r w:rsidRPr="005504F9">
        <w:rPr>
          <w:rFonts w:ascii="Times New Roman" w:hAnsi="Times New Roman" w:cs="Times New Roman"/>
        </w:rPr>
        <w:t xml:space="preserve">Putanja: </w:t>
      </w:r>
      <w:r w:rsidRPr="005504F9">
        <w:rPr>
          <w:rFonts w:ascii="Times New Roman" w:hAnsi="Times New Roman" w:cs="Times New Roman"/>
          <w:b/>
          <w:bCs/>
        </w:rPr>
        <w:t>A-</w:t>
      </w:r>
      <w:r>
        <w:rPr>
          <w:rFonts w:ascii="Times New Roman" w:hAnsi="Times New Roman" w:cs="Times New Roman"/>
          <w:b/>
          <w:bCs/>
        </w:rPr>
        <w:t>F-G</w:t>
      </w:r>
    </w:p>
    <w:p w14:paraId="66F9C13D" w14:textId="77777777" w:rsidR="00F577F3" w:rsidRDefault="00F577F3" w:rsidP="00F577F3">
      <w:pPr>
        <w:rPr>
          <w:rFonts w:ascii="Times New Roman" w:hAnsi="Times New Roman" w:cs="Times New Roman"/>
          <w:b/>
          <w:bCs/>
        </w:rPr>
      </w:pPr>
      <w:r w:rsidRPr="005504F9">
        <w:rPr>
          <w:rFonts w:ascii="Times New Roman" w:hAnsi="Times New Roman" w:cs="Times New Roman"/>
        </w:rPr>
        <w:t>Očekivani ishod</w:t>
      </w:r>
      <w:r w:rsidRPr="005504F9">
        <w:rPr>
          <w:rFonts w:ascii="Times New Roman" w:hAnsi="Times New Roman" w:cs="Times New Roman"/>
          <w:b/>
          <w:bCs/>
        </w:rPr>
        <w:t>:</w:t>
      </w:r>
      <w:r w:rsidRPr="005504F9">
        <w:rPr>
          <w:rFonts w:ascii="Times New Roman" w:hAnsi="Times New Roman" w:cs="Times New Roman"/>
        </w:rPr>
        <w:t xml:space="preserve"> </w:t>
      </w:r>
      <w:r w:rsidRPr="005504F9">
        <w:rPr>
          <w:rFonts w:ascii="Times New Roman" w:hAnsi="Times New Roman" w:cs="Times New Roman"/>
          <w:b/>
          <w:bCs/>
        </w:rPr>
        <w:t>"Recenzija mora imati 0-18800 karaktera"</w:t>
      </w:r>
    </w:p>
    <w:p w14:paraId="16773980" w14:textId="77777777" w:rsidR="00F577F3" w:rsidRPr="00550D54" w:rsidRDefault="00F577F3" w:rsidP="00F577F3">
      <w:pPr>
        <w:rPr>
          <w:rFonts w:ascii="Times New Roman" w:hAnsi="Times New Roman" w:cs="Times New Roman"/>
        </w:rPr>
      </w:pPr>
    </w:p>
    <w:p w14:paraId="76E5977F" w14:textId="77777777" w:rsidR="00F577F3" w:rsidRPr="005504F9" w:rsidRDefault="00F577F3" w:rsidP="00F577F3">
      <w:pPr>
        <w:rPr>
          <w:rFonts w:ascii="Times New Roman" w:hAnsi="Times New Roman" w:cs="Times New Roman"/>
        </w:rPr>
      </w:pPr>
      <w:r w:rsidRPr="005504F9">
        <w:rPr>
          <w:rFonts w:ascii="Times New Roman" w:hAnsi="Times New Roman" w:cs="Times New Roman"/>
          <w:b/>
        </w:rPr>
        <w:t xml:space="preserve">Test case </w:t>
      </w:r>
      <w:r>
        <w:rPr>
          <w:rFonts w:ascii="Times New Roman" w:hAnsi="Times New Roman" w:cs="Times New Roman"/>
          <w:b/>
        </w:rPr>
        <w:t>3</w:t>
      </w:r>
      <w:r w:rsidRPr="005504F9">
        <w:rPr>
          <w:rFonts w:ascii="Times New Roman" w:hAnsi="Times New Roman" w:cs="Times New Roman"/>
          <w:b/>
        </w:rPr>
        <w:t>:</w:t>
      </w:r>
    </w:p>
    <w:p w14:paraId="60F1E596" w14:textId="77777777" w:rsidR="00F577F3" w:rsidRPr="005504F9" w:rsidRDefault="00F577F3" w:rsidP="00F577F3">
      <w:pPr>
        <w:rPr>
          <w:rFonts w:ascii="Times New Roman" w:hAnsi="Times New Roman" w:cs="Times New Roman"/>
        </w:rPr>
      </w:pPr>
      <w:r w:rsidRPr="005504F9">
        <w:rPr>
          <w:rFonts w:ascii="Times New Roman" w:hAnsi="Times New Roman" w:cs="Times New Roman"/>
          <w:b/>
        </w:rPr>
        <w:t xml:space="preserve">Ulazne vrijednosti: </w:t>
      </w:r>
    </w:p>
    <w:p w14:paraId="3B018E79" w14:textId="77777777" w:rsidR="00F577F3" w:rsidRDefault="00F577F3" w:rsidP="00F577F3">
      <w:pPr>
        <w:pStyle w:val="ListBullet"/>
        <w:rPr>
          <w:rFonts w:ascii="Times New Roman" w:hAnsi="Times New Roman" w:cs="Times New Roman"/>
        </w:rPr>
      </w:pPr>
      <w:r w:rsidRPr="005504F9">
        <w:rPr>
          <w:rFonts w:ascii="Times New Roman" w:hAnsi="Times New Roman" w:cs="Times New Roman"/>
        </w:rPr>
        <w:t>review: "Zanimljivo štivo."</w:t>
      </w:r>
    </w:p>
    <w:p w14:paraId="45C38FC6" w14:textId="77777777" w:rsidR="00F577F3" w:rsidRPr="005504F9" w:rsidRDefault="00F577F3" w:rsidP="00F577F3">
      <w:pPr>
        <w:pStyle w:val="ListBullet"/>
        <w:rPr>
          <w:rFonts w:ascii="Times New Roman" w:hAnsi="Times New Roman" w:cs="Times New Roman"/>
        </w:rPr>
      </w:pPr>
      <w:r w:rsidRPr="005504F9">
        <w:rPr>
          <w:rFonts w:ascii="Times New Roman" w:hAnsi="Times New Roman" w:cs="Times New Roman"/>
        </w:rPr>
        <w:t>datumObjave: 01.01.2020.</w:t>
      </w:r>
    </w:p>
    <w:p w14:paraId="7A6F7445" w14:textId="77777777" w:rsidR="00F577F3" w:rsidRPr="005504F9" w:rsidRDefault="00F577F3" w:rsidP="00F577F3">
      <w:pPr>
        <w:pStyle w:val="ListBullet"/>
        <w:rPr>
          <w:rFonts w:ascii="Times New Roman" w:hAnsi="Times New Roman" w:cs="Times New Roman"/>
        </w:rPr>
      </w:pPr>
      <w:r w:rsidRPr="005504F9">
        <w:rPr>
          <w:rFonts w:ascii="Times New Roman" w:hAnsi="Times New Roman" w:cs="Times New Roman"/>
        </w:rPr>
        <w:t>datumPocetka: 0</w:t>
      </w:r>
      <w:r>
        <w:rPr>
          <w:rFonts w:ascii="Times New Roman" w:hAnsi="Times New Roman" w:cs="Times New Roman"/>
        </w:rPr>
        <w:t>1</w:t>
      </w:r>
      <w:r w:rsidRPr="005504F9">
        <w:rPr>
          <w:rFonts w:ascii="Times New Roman" w:hAnsi="Times New Roman" w:cs="Times New Roman"/>
        </w:rPr>
        <w:t>.01.20</w:t>
      </w:r>
      <w:r>
        <w:rPr>
          <w:rFonts w:ascii="Times New Roman" w:hAnsi="Times New Roman" w:cs="Times New Roman"/>
        </w:rPr>
        <w:t>10</w:t>
      </w:r>
      <w:r w:rsidRPr="005504F9">
        <w:rPr>
          <w:rFonts w:ascii="Times New Roman" w:hAnsi="Times New Roman" w:cs="Times New Roman"/>
        </w:rPr>
        <w:t>.</w:t>
      </w:r>
    </w:p>
    <w:p w14:paraId="20CC7700" w14:textId="77777777" w:rsidR="00F577F3" w:rsidRPr="005504F9" w:rsidRDefault="00F577F3" w:rsidP="00F577F3">
      <w:pPr>
        <w:pStyle w:val="ListBullet"/>
        <w:rPr>
          <w:rFonts w:ascii="Times New Roman" w:hAnsi="Times New Roman" w:cs="Times New Roman"/>
        </w:rPr>
      </w:pPr>
      <w:r w:rsidRPr="005504F9">
        <w:rPr>
          <w:rFonts w:ascii="Times New Roman" w:hAnsi="Times New Roman" w:cs="Times New Roman"/>
        </w:rPr>
        <w:t>datumZavrsetka: 10.01.2020.</w:t>
      </w:r>
    </w:p>
    <w:p w14:paraId="5EFDFF42" w14:textId="77777777" w:rsidR="00F577F3" w:rsidRPr="005504F9" w:rsidRDefault="00F577F3" w:rsidP="00F577F3">
      <w:pPr>
        <w:rPr>
          <w:rFonts w:ascii="Times New Roman" w:hAnsi="Times New Roman" w:cs="Times New Roman"/>
          <w:b/>
          <w:bCs/>
        </w:rPr>
      </w:pPr>
      <w:r w:rsidRPr="005504F9">
        <w:rPr>
          <w:rFonts w:ascii="Times New Roman" w:hAnsi="Times New Roman" w:cs="Times New Roman"/>
        </w:rPr>
        <w:t xml:space="preserve">Putanja: </w:t>
      </w:r>
      <w:r w:rsidRPr="005504F9">
        <w:rPr>
          <w:rFonts w:ascii="Times New Roman" w:hAnsi="Times New Roman" w:cs="Times New Roman"/>
          <w:b/>
          <w:bCs/>
        </w:rPr>
        <w:t>A-</w:t>
      </w:r>
      <w:r>
        <w:rPr>
          <w:rFonts w:ascii="Times New Roman" w:hAnsi="Times New Roman" w:cs="Times New Roman"/>
          <w:b/>
          <w:bCs/>
        </w:rPr>
        <w:t>B-H-I</w:t>
      </w:r>
    </w:p>
    <w:p w14:paraId="51367306" w14:textId="77777777" w:rsidR="00F577F3" w:rsidRDefault="00F577F3" w:rsidP="00F577F3">
      <w:pPr>
        <w:rPr>
          <w:rFonts w:ascii="Times New Roman" w:hAnsi="Times New Roman" w:cs="Times New Roman"/>
          <w:b/>
          <w:bCs/>
        </w:rPr>
      </w:pPr>
      <w:r w:rsidRPr="005504F9">
        <w:rPr>
          <w:rFonts w:ascii="Times New Roman" w:hAnsi="Times New Roman" w:cs="Times New Roman"/>
        </w:rPr>
        <w:t>Očekivani ishod</w:t>
      </w:r>
      <w:r w:rsidRPr="005504F9">
        <w:rPr>
          <w:rFonts w:ascii="Times New Roman" w:hAnsi="Times New Roman" w:cs="Times New Roman"/>
          <w:b/>
          <w:bCs/>
        </w:rPr>
        <w:t>:</w:t>
      </w:r>
      <w:r w:rsidRPr="005504F9">
        <w:rPr>
          <w:rFonts w:ascii="Times New Roman" w:hAnsi="Times New Roman" w:cs="Times New Roman"/>
        </w:rPr>
        <w:t xml:space="preserve"> </w:t>
      </w:r>
      <w:r w:rsidRPr="005504F9">
        <w:rPr>
          <w:rFonts w:ascii="Times New Roman" w:hAnsi="Times New Roman" w:cs="Times New Roman"/>
          <w:b/>
          <w:bCs/>
        </w:rPr>
        <w:t>"Nevalidan početni datum. Datum mora biti nakon objave knjige."</w:t>
      </w:r>
    </w:p>
    <w:p w14:paraId="30E7842C" w14:textId="77777777" w:rsidR="00F577F3" w:rsidRDefault="00F577F3" w:rsidP="00F577F3">
      <w:pPr>
        <w:rPr>
          <w:rFonts w:ascii="Times New Roman" w:hAnsi="Times New Roman" w:cs="Times New Roman"/>
          <w:b/>
          <w:bCs/>
        </w:rPr>
      </w:pPr>
    </w:p>
    <w:p w14:paraId="3CC66167" w14:textId="77777777" w:rsidR="00F577F3" w:rsidRDefault="00F577F3" w:rsidP="00F577F3">
      <w:pPr>
        <w:rPr>
          <w:rFonts w:ascii="Times New Roman" w:hAnsi="Times New Roman" w:cs="Times New Roman"/>
          <w:b/>
          <w:bCs/>
        </w:rPr>
      </w:pPr>
    </w:p>
    <w:p w14:paraId="219388F5" w14:textId="77777777" w:rsidR="00F577F3" w:rsidRDefault="00F577F3" w:rsidP="00F577F3">
      <w:pPr>
        <w:rPr>
          <w:rFonts w:ascii="Times New Roman" w:hAnsi="Times New Roman" w:cs="Times New Roman"/>
          <w:b/>
          <w:bCs/>
        </w:rPr>
      </w:pPr>
    </w:p>
    <w:p w14:paraId="33F9DEFE" w14:textId="77777777" w:rsidR="00F577F3" w:rsidRDefault="00F577F3" w:rsidP="00F577F3">
      <w:pPr>
        <w:rPr>
          <w:rFonts w:ascii="Times New Roman" w:hAnsi="Times New Roman" w:cs="Times New Roman"/>
          <w:b/>
          <w:bCs/>
        </w:rPr>
      </w:pPr>
    </w:p>
    <w:p w14:paraId="13EC94C3" w14:textId="77777777" w:rsidR="00F577F3" w:rsidRPr="005504F9" w:rsidRDefault="00F577F3" w:rsidP="00F577F3">
      <w:pPr>
        <w:rPr>
          <w:rFonts w:ascii="Times New Roman" w:hAnsi="Times New Roman" w:cs="Times New Roman"/>
        </w:rPr>
      </w:pPr>
      <w:r w:rsidRPr="005504F9">
        <w:rPr>
          <w:rFonts w:ascii="Times New Roman" w:hAnsi="Times New Roman" w:cs="Times New Roman"/>
          <w:b/>
        </w:rPr>
        <w:lastRenderedPageBreak/>
        <w:t xml:space="preserve">Test case </w:t>
      </w:r>
      <w:r>
        <w:rPr>
          <w:rFonts w:ascii="Times New Roman" w:hAnsi="Times New Roman" w:cs="Times New Roman"/>
          <w:b/>
        </w:rPr>
        <w:t>4</w:t>
      </w:r>
      <w:r w:rsidRPr="005504F9">
        <w:rPr>
          <w:rFonts w:ascii="Times New Roman" w:hAnsi="Times New Roman" w:cs="Times New Roman"/>
          <w:b/>
        </w:rPr>
        <w:t>:</w:t>
      </w:r>
    </w:p>
    <w:p w14:paraId="7613B230" w14:textId="77777777" w:rsidR="00F577F3" w:rsidRPr="005504F9" w:rsidRDefault="00F577F3" w:rsidP="00F577F3">
      <w:pPr>
        <w:rPr>
          <w:rFonts w:ascii="Times New Roman" w:hAnsi="Times New Roman" w:cs="Times New Roman"/>
        </w:rPr>
      </w:pPr>
      <w:r w:rsidRPr="005504F9">
        <w:rPr>
          <w:rFonts w:ascii="Times New Roman" w:hAnsi="Times New Roman" w:cs="Times New Roman"/>
          <w:b/>
        </w:rPr>
        <w:t xml:space="preserve">Ulazne vrijednosti: </w:t>
      </w:r>
    </w:p>
    <w:p w14:paraId="6CA7C1DD" w14:textId="77777777" w:rsidR="00F577F3" w:rsidRDefault="00F577F3" w:rsidP="00F577F3">
      <w:pPr>
        <w:pStyle w:val="ListBullet"/>
        <w:rPr>
          <w:rFonts w:ascii="Times New Roman" w:hAnsi="Times New Roman" w:cs="Times New Roman"/>
        </w:rPr>
      </w:pPr>
      <w:r w:rsidRPr="005504F9">
        <w:rPr>
          <w:rFonts w:ascii="Times New Roman" w:hAnsi="Times New Roman" w:cs="Times New Roman"/>
        </w:rPr>
        <w:t>review: "</w:t>
      </w:r>
      <w:r>
        <w:rPr>
          <w:rFonts w:ascii="Times New Roman" w:hAnsi="Times New Roman" w:cs="Times New Roman"/>
        </w:rPr>
        <w:t>Dobra knjiga</w:t>
      </w:r>
      <w:r w:rsidRPr="005504F9">
        <w:rPr>
          <w:rFonts w:ascii="Times New Roman" w:hAnsi="Times New Roman" w:cs="Times New Roman"/>
        </w:rPr>
        <w:t>"</w:t>
      </w:r>
    </w:p>
    <w:p w14:paraId="7AC520CF" w14:textId="77777777" w:rsidR="00F577F3" w:rsidRPr="005504F9" w:rsidRDefault="00F577F3" w:rsidP="00F577F3">
      <w:pPr>
        <w:pStyle w:val="ListBullet"/>
        <w:rPr>
          <w:rFonts w:ascii="Times New Roman" w:hAnsi="Times New Roman" w:cs="Times New Roman"/>
        </w:rPr>
      </w:pPr>
      <w:r w:rsidRPr="005504F9">
        <w:rPr>
          <w:rFonts w:ascii="Times New Roman" w:hAnsi="Times New Roman" w:cs="Times New Roman"/>
        </w:rPr>
        <w:t>datumObjave: 01.01.2020.</w:t>
      </w:r>
    </w:p>
    <w:p w14:paraId="7788AA32" w14:textId="77777777" w:rsidR="00F577F3" w:rsidRPr="005504F9" w:rsidRDefault="00F577F3" w:rsidP="00F577F3">
      <w:pPr>
        <w:pStyle w:val="ListBullet"/>
        <w:rPr>
          <w:rFonts w:ascii="Times New Roman" w:hAnsi="Times New Roman" w:cs="Times New Roman"/>
        </w:rPr>
      </w:pPr>
      <w:r w:rsidRPr="005504F9">
        <w:rPr>
          <w:rFonts w:ascii="Times New Roman" w:hAnsi="Times New Roman" w:cs="Times New Roman"/>
        </w:rPr>
        <w:t>datumPocetka: 0</w:t>
      </w:r>
      <w:r>
        <w:rPr>
          <w:rFonts w:ascii="Times New Roman" w:hAnsi="Times New Roman" w:cs="Times New Roman"/>
        </w:rPr>
        <w:t>5</w:t>
      </w:r>
      <w:r w:rsidRPr="005504F9">
        <w:rPr>
          <w:rFonts w:ascii="Times New Roman" w:hAnsi="Times New Roman" w:cs="Times New Roman"/>
        </w:rPr>
        <w:t>.01.20</w:t>
      </w:r>
      <w:r>
        <w:rPr>
          <w:rFonts w:ascii="Times New Roman" w:hAnsi="Times New Roman" w:cs="Times New Roman"/>
        </w:rPr>
        <w:t>20</w:t>
      </w:r>
      <w:r w:rsidRPr="005504F9">
        <w:rPr>
          <w:rFonts w:ascii="Times New Roman" w:hAnsi="Times New Roman" w:cs="Times New Roman"/>
        </w:rPr>
        <w:t>.</w:t>
      </w:r>
    </w:p>
    <w:p w14:paraId="50F629E3" w14:textId="77777777" w:rsidR="00F577F3" w:rsidRPr="005504F9" w:rsidRDefault="00F577F3" w:rsidP="00F577F3">
      <w:pPr>
        <w:pStyle w:val="ListBullet"/>
        <w:rPr>
          <w:rFonts w:ascii="Times New Roman" w:hAnsi="Times New Roman" w:cs="Times New Roman"/>
        </w:rPr>
      </w:pPr>
      <w:r w:rsidRPr="005504F9">
        <w:rPr>
          <w:rFonts w:ascii="Times New Roman" w:hAnsi="Times New Roman" w:cs="Times New Roman"/>
        </w:rPr>
        <w:t xml:space="preserve">datumZavrsetka: </w:t>
      </w:r>
      <w:r>
        <w:rPr>
          <w:rFonts w:ascii="Times New Roman" w:hAnsi="Times New Roman" w:cs="Times New Roman"/>
        </w:rPr>
        <w:t>02</w:t>
      </w:r>
      <w:r w:rsidRPr="005504F9">
        <w:rPr>
          <w:rFonts w:ascii="Times New Roman" w:hAnsi="Times New Roman" w:cs="Times New Roman"/>
        </w:rPr>
        <w:t>.01.2020.</w:t>
      </w:r>
    </w:p>
    <w:p w14:paraId="0EB1CEB2" w14:textId="77777777" w:rsidR="00F577F3" w:rsidRPr="005504F9" w:rsidRDefault="00F577F3" w:rsidP="00F577F3">
      <w:pPr>
        <w:rPr>
          <w:rFonts w:ascii="Times New Roman" w:hAnsi="Times New Roman" w:cs="Times New Roman"/>
          <w:b/>
          <w:bCs/>
        </w:rPr>
      </w:pPr>
      <w:r w:rsidRPr="005504F9">
        <w:rPr>
          <w:rFonts w:ascii="Times New Roman" w:hAnsi="Times New Roman" w:cs="Times New Roman"/>
        </w:rPr>
        <w:t xml:space="preserve">Putanja: </w:t>
      </w:r>
      <w:r w:rsidRPr="005504F9">
        <w:rPr>
          <w:rFonts w:ascii="Times New Roman" w:hAnsi="Times New Roman" w:cs="Times New Roman"/>
          <w:b/>
          <w:bCs/>
        </w:rPr>
        <w:t>A-</w:t>
      </w:r>
      <w:r>
        <w:rPr>
          <w:rFonts w:ascii="Times New Roman" w:hAnsi="Times New Roman" w:cs="Times New Roman"/>
          <w:b/>
          <w:bCs/>
        </w:rPr>
        <w:t>B-C-J-K</w:t>
      </w:r>
    </w:p>
    <w:p w14:paraId="56534559" w14:textId="77777777" w:rsidR="00F577F3" w:rsidRDefault="00F577F3" w:rsidP="00F577F3">
      <w:pPr>
        <w:rPr>
          <w:rFonts w:ascii="Times New Roman" w:hAnsi="Times New Roman" w:cs="Times New Roman"/>
          <w:b/>
          <w:bCs/>
        </w:rPr>
      </w:pPr>
      <w:r w:rsidRPr="005504F9">
        <w:rPr>
          <w:rFonts w:ascii="Times New Roman" w:hAnsi="Times New Roman" w:cs="Times New Roman"/>
        </w:rPr>
        <w:t>Očekivani ishod</w:t>
      </w:r>
      <w:r w:rsidRPr="005504F9">
        <w:rPr>
          <w:rFonts w:ascii="Times New Roman" w:hAnsi="Times New Roman" w:cs="Times New Roman"/>
          <w:b/>
          <w:bCs/>
        </w:rPr>
        <w:t>:</w:t>
      </w:r>
      <w:r w:rsidRPr="005504F9">
        <w:rPr>
          <w:rFonts w:ascii="Times New Roman" w:hAnsi="Times New Roman" w:cs="Times New Roman"/>
        </w:rPr>
        <w:t xml:space="preserve"> </w:t>
      </w:r>
      <w:r w:rsidRPr="005504F9">
        <w:rPr>
          <w:rFonts w:ascii="Times New Roman" w:hAnsi="Times New Roman" w:cs="Times New Roman"/>
          <w:b/>
          <w:bCs/>
        </w:rPr>
        <w:t>"Nevalidan datum završetka. Mora biti nakon objave knjige i nakon početnog datuma."</w:t>
      </w:r>
    </w:p>
    <w:p w14:paraId="78D948A4" w14:textId="77777777" w:rsidR="00BC7200" w:rsidRPr="00550D54" w:rsidRDefault="00BC7200">
      <w:pPr>
        <w:rPr>
          <w:rFonts w:ascii="Times New Roman" w:hAnsi="Times New Roman" w:cs="Times New Roman"/>
        </w:rPr>
      </w:pPr>
    </w:p>
    <w:p w14:paraId="42C4BD8B" w14:textId="77777777" w:rsidR="00BC7200" w:rsidRPr="00550D54" w:rsidRDefault="00000000">
      <w:pPr>
        <w:rPr>
          <w:rFonts w:ascii="Times New Roman" w:hAnsi="Times New Roman" w:cs="Times New Roman"/>
        </w:rPr>
      </w:pPr>
      <w:r w:rsidRPr="00550D54">
        <w:rPr>
          <w:rFonts w:ascii="Times New Roman" w:hAnsi="Times New Roman" w:cs="Times New Roman"/>
          <w:b/>
        </w:rPr>
        <w:t>Obrazloženje:</w:t>
      </w:r>
    </w:p>
    <w:p w14:paraId="22A1AD25" w14:textId="7BF1939E" w:rsidR="00BC7200" w:rsidRPr="00550D54" w:rsidRDefault="00F577F3" w:rsidP="00680834">
      <w:pPr>
        <w:jc w:val="both"/>
        <w:rPr>
          <w:rFonts w:ascii="Times New Roman" w:hAnsi="Times New Roman" w:cs="Times New Roman"/>
        </w:rPr>
      </w:pPr>
      <w:r w:rsidRPr="00F577F3">
        <w:rPr>
          <w:rFonts w:ascii="Times New Roman" w:hAnsi="Times New Roman" w:cs="Times New Roman"/>
        </w:rPr>
        <w:t>Primjenom tehnike testiranja odluka i</w:t>
      </w:r>
      <w:r w:rsidRPr="00F577F3">
        <w:rPr>
          <w:rFonts w:ascii="Times New Roman" w:hAnsi="Times New Roman" w:cs="Times New Roman"/>
          <w:b/>
          <w:bCs/>
        </w:rPr>
        <w:t xml:space="preserve"> </w:t>
      </w:r>
      <w:r w:rsidRPr="00F577F3">
        <w:rPr>
          <w:rFonts w:ascii="Times New Roman" w:hAnsi="Times New Roman" w:cs="Times New Roman"/>
        </w:rPr>
        <w:t xml:space="preserve">pokrivenost osigurana je potpuna validacija svih logičkih ishoda, čime je potvrđeno da su svi uslovi ispitani i za "true" i za "false" vrijednosti. Ova tehnika predstavlja stroži kriterij od pokrivenosti izjava jer garantuje da je svaka grana algoritma izvršena, što u našem primjeru automatski osigurava i 100% pokrivenost svih </w:t>
      </w:r>
      <w:r>
        <w:rPr>
          <w:rFonts w:ascii="Times New Roman" w:hAnsi="Times New Roman" w:cs="Times New Roman"/>
        </w:rPr>
        <w:t>odluka</w:t>
      </w:r>
      <w:r w:rsidRPr="00F577F3">
        <w:rPr>
          <w:rFonts w:ascii="Times New Roman" w:hAnsi="Times New Roman" w:cs="Times New Roman"/>
        </w:rPr>
        <w:t xml:space="preserve">. Kroz četiri definisana testna slučaja uspješno smo pokrili scenarij potpune ispravnosti unosa (putanja A-B-C-D-E), kao i tri situacije u kojima sistem odbija unos zbog neispunjavanja specifičnih uslova: nevalidne dužine teksta, datuma početka koji prethodi objavi knjige, te neusklađenosti datuma završetka čitanja. </w:t>
      </w:r>
      <w:r w:rsidR="00680834" w:rsidRPr="00550D54">
        <w:rPr>
          <w:rFonts w:ascii="Times New Roman" w:hAnsi="Times New Roman" w:cs="Times New Roman"/>
        </w:rPr>
        <w:br w:type="page"/>
      </w:r>
    </w:p>
    <w:p w14:paraId="2F7C221C" w14:textId="77777777" w:rsidR="00BC7200" w:rsidRPr="00550D54" w:rsidRDefault="00000000" w:rsidP="003569A6">
      <w:pPr>
        <w:pStyle w:val="Heading2"/>
        <w:rPr>
          <w:rFonts w:ascii="Times New Roman" w:hAnsi="Times New Roman" w:cs="Times New Roman"/>
          <w:color w:val="auto"/>
        </w:rPr>
      </w:pPr>
      <w:r w:rsidRPr="00550D54">
        <w:rPr>
          <w:rFonts w:ascii="Times New Roman" w:hAnsi="Times New Roman" w:cs="Times New Roman"/>
          <w:color w:val="auto"/>
        </w:rPr>
        <w:lastRenderedPageBreak/>
        <w:t>7. Pogađanje pogreške (Error guessing)</w:t>
      </w:r>
    </w:p>
    <w:p w14:paraId="5295CCBC" w14:textId="77777777" w:rsidR="00BC7200" w:rsidRPr="00550D54" w:rsidRDefault="00BC7200">
      <w:pPr>
        <w:rPr>
          <w:rFonts w:ascii="Times New Roman" w:hAnsi="Times New Roman" w:cs="Times New Roman"/>
        </w:rPr>
      </w:pPr>
    </w:p>
    <w:tbl>
      <w:tblPr>
        <w:tblStyle w:val="GridTable6Colorful"/>
        <w:tblW w:w="9889" w:type="dxa"/>
        <w:tblLook w:val="04A0" w:firstRow="1" w:lastRow="0" w:firstColumn="1" w:lastColumn="0" w:noHBand="0" w:noVBand="1"/>
      </w:tblPr>
      <w:tblGrid>
        <w:gridCol w:w="2066"/>
        <w:gridCol w:w="2751"/>
        <w:gridCol w:w="5072"/>
      </w:tblGrid>
      <w:tr w:rsidR="003569A6" w:rsidRPr="00550D54" w14:paraId="0353863B" w14:textId="77777777" w:rsidTr="00550D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6" w:type="dxa"/>
          </w:tcPr>
          <w:p w14:paraId="6A90A6F6" w14:textId="1D797A1A" w:rsidR="003569A6" w:rsidRPr="00550D54" w:rsidRDefault="003569A6" w:rsidP="003569A6">
            <w:pPr>
              <w:spacing w:line="360" w:lineRule="auto"/>
              <w:jc w:val="center"/>
              <w:rPr>
                <w:rFonts w:ascii="Times New Roman" w:hAnsi="Times New Roman" w:cs="Times New Roman"/>
                <w:bCs w:val="0"/>
              </w:rPr>
            </w:pPr>
            <w:r w:rsidRPr="00550D54">
              <w:rPr>
                <w:rFonts w:ascii="Times New Roman" w:hAnsi="Times New Roman" w:cs="Times New Roman"/>
                <w:bCs w:val="0"/>
              </w:rPr>
              <w:t>Broj defekta</w:t>
            </w:r>
          </w:p>
        </w:tc>
        <w:tc>
          <w:tcPr>
            <w:tcW w:w="2751" w:type="dxa"/>
          </w:tcPr>
          <w:p w14:paraId="57DC38D7" w14:textId="40851FDF" w:rsidR="003569A6" w:rsidRPr="00550D54" w:rsidRDefault="003569A6" w:rsidP="003569A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rPr>
              <w:t>Potencijalna greška</w:t>
            </w:r>
          </w:p>
        </w:tc>
        <w:tc>
          <w:tcPr>
            <w:tcW w:w="5072" w:type="dxa"/>
          </w:tcPr>
          <w:p w14:paraId="367D6334" w14:textId="77777777" w:rsidR="003569A6" w:rsidRPr="00550D54" w:rsidRDefault="003569A6" w:rsidP="003569A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50D54">
              <w:rPr>
                <w:rFonts w:ascii="Times New Roman" w:hAnsi="Times New Roman" w:cs="Times New Roman"/>
              </w:rPr>
              <w:t>Testni slučaj</w:t>
            </w:r>
          </w:p>
        </w:tc>
      </w:tr>
      <w:tr w:rsidR="003569A6" w:rsidRPr="00550D54" w14:paraId="250C8B10" w14:textId="77777777" w:rsidTr="00550D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6" w:type="dxa"/>
          </w:tcPr>
          <w:p w14:paraId="185B213C" w14:textId="77777777" w:rsidR="003569A6" w:rsidRPr="00550D54" w:rsidRDefault="003569A6" w:rsidP="00550D54">
            <w:pPr>
              <w:spacing w:line="360" w:lineRule="auto"/>
              <w:rPr>
                <w:rFonts w:ascii="Times New Roman" w:hAnsi="Times New Roman" w:cs="Times New Roman"/>
                <w:b w:val="0"/>
                <w:bCs w:val="0"/>
                <w:sz w:val="20"/>
              </w:rPr>
            </w:pPr>
          </w:p>
          <w:p w14:paraId="2575D142" w14:textId="7B16C4E6" w:rsidR="003569A6" w:rsidRPr="00550D54" w:rsidRDefault="003569A6" w:rsidP="00550D54">
            <w:pPr>
              <w:spacing w:line="360" w:lineRule="auto"/>
              <w:jc w:val="center"/>
              <w:rPr>
                <w:rFonts w:ascii="Times New Roman" w:hAnsi="Times New Roman" w:cs="Times New Roman"/>
                <w:sz w:val="20"/>
              </w:rPr>
            </w:pPr>
            <w:r w:rsidRPr="00550D54">
              <w:rPr>
                <w:rFonts w:ascii="Times New Roman" w:hAnsi="Times New Roman" w:cs="Times New Roman"/>
                <w:sz w:val="20"/>
              </w:rPr>
              <w:t>1</w:t>
            </w:r>
          </w:p>
        </w:tc>
        <w:tc>
          <w:tcPr>
            <w:tcW w:w="2751" w:type="dxa"/>
          </w:tcPr>
          <w:p w14:paraId="36512BB9" w14:textId="7E9E3991" w:rsidR="003569A6" w:rsidRPr="00550D54" w:rsidRDefault="007B7091" w:rsidP="003569A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7091">
              <w:rPr>
                <w:rFonts w:ascii="Times New Roman" w:hAnsi="Times New Roman" w:cs="Times New Roman"/>
                <w:sz w:val="20"/>
              </w:rPr>
              <w:t>Gubitak teksta recenzije pri gubitku konekcije</w:t>
            </w:r>
          </w:p>
        </w:tc>
        <w:tc>
          <w:tcPr>
            <w:tcW w:w="5072" w:type="dxa"/>
          </w:tcPr>
          <w:p w14:paraId="63072B14" w14:textId="301E14C8" w:rsidR="003569A6" w:rsidRPr="00550D54" w:rsidRDefault="007B7091" w:rsidP="003569A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7091">
              <w:rPr>
                <w:rFonts w:ascii="Times New Roman" w:hAnsi="Times New Roman" w:cs="Times New Roman"/>
                <w:sz w:val="20"/>
              </w:rPr>
              <w:t>Započeti pisanje duge recenzije, isključiti internet i kliknuti na "Post". Provjeriti da li sistem čuva nacrt (draft) ili izbacuje grešku bez gubitka teksta.</w:t>
            </w:r>
          </w:p>
        </w:tc>
      </w:tr>
      <w:tr w:rsidR="003569A6" w:rsidRPr="00550D54" w14:paraId="51ECEF94" w14:textId="77777777" w:rsidTr="00550D54">
        <w:tc>
          <w:tcPr>
            <w:cnfStyle w:val="001000000000" w:firstRow="0" w:lastRow="0" w:firstColumn="1" w:lastColumn="0" w:oddVBand="0" w:evenVBand="0" w:oddHBand="0" w:evenHBand="0" w:firstRowFirstColumn="0" w:firstRowLastColumn="0" w:lastRowFirstColumn="0" w:lastRowLastColumn="0"/>
            <w:tcW w:w="2066" w:type="dxa"/>
          </w:tcPr>
          <w:p w14:paraId="581211ED" w14:textId="77777777" w:rsidR="003569A6" w:rsidRPr="00550D54" w:rsidRDefault="003569A6" w:rsidP="003569A6">
            <w:pPr>
              <w:spacing w:line="360" w:lineRule="auto"/>
              <w:rPr>
                <w:rFonts w:ascii="Times New Roman" w:hAnsi="Times New Roman" w:cs="Times New Roman"/>
                <w:b w:val="0"/>
                <w:bCs w:val="0"/>
                <w:sz w:val="20"/>
              </w:rPr>
            </w:pPr>
          </w:p>
          <w:p w14:paraId="6D4952BF" w14:textId="1B8DA18F" w:rsidR="003569A6" w:rsidRPr="00550D54" w:rsidRDefault="003569A6" w:rsidP="003569A6">
            <w:pPr>
              <w:spacing w:line="360" w:lineRule="auto"/>
              <w:jc w:val="center"/>
              <w:rPr>
                <w:rFonts w:ascii="Times New Roman" w:hAnsi="Times New Roman" w:cs="Times New Roman"/>
                <w:sz w:val="20"/>
              </w:rPr>
            </w:pPr>
            <w:r w:rsidRPr="00550D54">
              <w:rPr>
                <w:rFonts w:ascii="Times New Roman" w:hAnsi="Times New Roman" w:cs="Times New Roman"/>
                <w:sz w:val="20"/>
              </w:rPr>
              <w:t>2</w:t>
            </w:r>
          </w:p>
        </w:tc>
        <w:tc>
          <w:tcPr>
            <w:tcW w:w="2751" w:type="dxa"/>
          </w:tcPr>
          <w:p w14:paraId="6D3FB4C2" w14:textId="526B63A6" w:rsidR="003569A6" w:rsidRPr="00550D54" w:rsidRDefault="007B7091" w:rsidP="003569A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7091">
              <w:rPr>
                <w:rFonts w:ascii="Times New Roman" w:hAnsi="Times New Roman" w:cs="Times New Roman"/>
                <w:sz w:val="20"/>
              </w:rPr>
              <w:t>Copy-paste teksta koji prelazi limit karaktera</w:t>
            </w:r>
          </w:p>
        </w:tc>
        <w:tc>
          <w:tcPr>
            <w:tcW w:w="5072" w:type="dxa"/>
          </w:tcPr>
          <w:p w14:paraId="40066F69" w14:textId="7DB38041" w:rsidR="003569A6" w:rsidRPr="00550D54" w:rsidRDefault="007B7091" w:rsidP="003569A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7091">
              <w:rPr>
                <w:rFonts w:ascii="Times New Roman" w:hAnsi="Times New Roman" w:cs="Times New Roman"/>
                <w:sz w:val="20"/>
              </w:rPr>
              <w:t>Pokušati odjednom zalijepiti (Paste) tekst od 20.000 karaktera u polje za recenziju. Provjeriti da li sistem automatski odsijeca višak ili javlja jasnu grešku pri pokušaju spremanja.</w:t>
            </w:r>
          </w:p>
        </w:tc>
      </w:tr>
      <w:tr w:rsidR="003569A6" w:rsidRPr="00550D54" w14:paraId="7FC23A5D" w14:textId="77777777" w:rsidTr="00550D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6" w:type="dxa"/>
          </w:tcPr>
          <w:p w14:paraId="2BDA4349" w14:textId="77777777" w:rsidR="003569A6" w:rsidRPr="00550D54" w:rsidRDefault="003569A6" w:rsidP="003569A6">
            <w:pPr>
              <w:spacing w:line="360" w:lineRule="auto"/>
              <w:rPr>
                <w:rFonts w:ascii="Times New Roman" w:hAnsi="Times New Roman" w:cs="Times New Roman"/>
                <w:b w:val="0"/>
                <w:bCs w:val="0"/>
                <w:sz w:val="20"/>
              </w:rPr>
            </w:pPr>
          </w:p>
          <w:p w14:paraId="28702009" w14:textId="6F540B54" w:rsidR="003569A6" w:rsidRPr="00550D54" w:rsidRDefault="003569A6" w:rsidP="003569A6">
            <w:pPr>
              <w:spacing w:line="360" w:lineRule="auto"/>
              <w:jc w:val="center"/>
              <w:rPr>
                <w:rFonts w:ascii="Times New Roman" w:hAnsi="Times New Roman" w:cs="Times New Roman"/>
                <w:sz w:val="20"/>
              </w:rPr>
            </w:pPr>
            <w:r w:rsidRPr="00550D54">
              <w:rPr>
                <w:rFonts w:ascii="Times New Roman" w:hAnsi="Times New Roman" w:cs="Times New Roman"/>
                <w:sz w:val="20"/>
              </w:rPr>
              <w:t>3</w:t>
            </w:r>
          </w:p>
        </w:tc>
        <w:tc>
          <w:tcPr>
            <w:tcW w:w="2751" w:type="dxa"/>
          </w:tcPr>
          <w:p w14:paraId="09AFD1D7" w14:textId="7E8C07C8" w:rsidR="003569A6" w:rsidRPr="00550D54" w:rsidRDefault="007B7091" w:rsidP="003569A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7091">
              <w:rPr>
                <w:rFonts w:ascii="Times New Roman" w:hAnsi="Times New Roman" w:cs="Times New Roman"/>
                <w:sz w:val="20"/>
              </w:rPr>
              <w:t>Višestruko brzo klikanje na dugme "Post"</w:t>
            </w:r>
          </w:p>
        </w:tc>
        <w:tc>
          <w:tcPr>
            <w:tcW w:w="5072" w:type="dxa"/>
          </w:tcPr>
          <w:p w14:paraId="3911ED1D" w14:textId="7CA898F8" w:rsidR="003569A6" w:rsidRPr="00550D54" w:rsidRDefault="007B7091" w:rsidP="003569A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7091">
              <w:rPr>
                <w:rFonts w:ascii="Times New Roman" w:hAnsi="Times New Roman" w:cs="Times New Roman"/>
                <w:sz w:val="20"/>
              </w:rPr>
              <w:t>Kliknuti više puta zaredom na dugme za objavu recenzije (prije nego što se stranica osvježi). Provjeriti da li će sistem kreirati duple objave iste recenzije.</w:t>
            </w:r>
          </w:p>
        </w:tc>
      </w:tr>
      <w:tr w:rsidR="003569A6" w:rsidRPr="00550D54" w14:paraId="6BB1ACB5" w14:textId="77777777" w:rsidTr="00550D54">
        <w:tc>
          <w:tcPr>
            <w:cnfStyle w:val="001000000000" w:firstRow="0" w:lastRow="0" w:firstColumn="1" w:lastColumn="0" w:oddVBand="0" w:evenVBand="0" w:oddHBand="0" w:evenHBand="0" w:firstRowFirstColumn="0" w:firstRowLastColumn="0" w:lastRowFirstColumn="0" w:lastRowLastColumn="0"/>
            <w:tcW w:w="2066" w:type="dxa"/>
          </w:tcPr>
          <w:p w14:paraId="3A383853" w14:textId="77777777" w:rsidR="003569A6" w:rsidRPr="00550D54" w:rsidRDefault="003569A6" w:rsidP="003569A6">
            <w:pPr>
              <w:spacing w:line="360" w:lineRule="auto"/>
              <w:rPr>
                <w:rFonts w:ascii="Times New Roman" w:hAnsi="Times New Roman" w:cs="Times New Roman"/>
                <w:b w:val="0"/>
                <w:bCs w:val="0"/>
                <w:sz w:val="20"/>
              </w:rPr>
            </w:pPr>
          </w:p>
          <w:p w14:paraId="148A9124" w14:textId="19D590B0" w:rsidR="003569A6" w:rsidRPr="00550D54" w:rsidRDefault="003569A6" w:rsidP="003569A6">
            <w:pPr>
              <w:spacing w:line="360" w:lineRule="auto"/>
              <w:jc w:val="center"/>
              <w:rPr>
                <w:rFonts w:ascii="Times New Roman" w:hAnsi="Times New Roman" w:cs="Times New Roman"/>
                <w:sz w:val="20"/>
              </w:rPr>
            </w:pPr>
            <w:r w:rsidRPr="00550D54">
              <w:rPr>
                <w:rFonts w:ascii="Times New Roman" w:hAnsi="Times New Roman" w:cs="Times New Roman"/>
                <w:sz w:val="20"/>
              </w:rPr>
              <w:t>4</w:t>
            </w:r>
          </w:p>
        </w:tc>
        <w:tc>
          <w:tcPr>
            <w:tcW w:w="2751" w:type="dxa"/>
          </w:tcPr>
          <w:p w14:paraId="43EEE95A" w14:textId="6613F6C4" w:rsidR="003569A6" w:rsidRPr="00550D54" w:rsidRDefault="007B7091" w:rsidP="003569A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7091">
              <w:rPr>
                <w:rFonts w:ascii="Times New Roman" w:hAnsi="Times New Roman" w:cs="Times New Roman"/>
                <w:sz w:val="20"/>
              </w:rPr>
              <w:t>Promjena ocjene (Rating) nakon što je recenzija objavljena</w:t>
            </w:r>
          </w:p>
        </w:tc>
        <w:tc>
          <w:tcPr>
            <w:tcW w:w="5072" w:type="dxa"/>
          </w:tcPr>
          <w:p w14:paraId="3F7AF910" w14:textId="4DAF9E8E" w:rsidR="003569A6" w:rsidRPr="00550D54" w:rsidRDefault="007B7091" w:rsidP="003569A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7091">
              <w:rPr>
                <w:rFonts w:ascii="Times New Roman" w:hAnsi="Times New Roman" w:cs="Times New Roman"/>
                <w:sz w:val="20"/>
              </w:rPr>
              <w:t>Otvoriti već objavljenu recenziju, promijeniti samo broj zvjezdica i sačuvati. Provjeriti da li se nova ocjena ispravno ažurira na profilu i knjizi.</w:t>
            </w:r>
          </w:p>
        </w:tc>
      </w:tr>
      <w:tr w:rsidR="003569A6" w:rsidRPr="00550D54" w14:paraId="21D4055F" w14:textId="77777777" w:rsidTr="00550D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6" w:type="dxa"/>
          </w:tcPr>
          <w:p w14:paraId="3F886AD4" w14:textId="77777777" w:rsidR="003569A6" w:rsidRPr="00550D54" w:rsidRDefault="003569A6" w:rsidP="003569A6">
            <w:pPr>
              <w:spacing w:line="360" w:lineRule="auto"/>
              <w:rPr>
                <w:rFonts w:ascii="Times New Roman" w:hAnsi="Times New Roman" w:cs="Times New Roman"/>
                <w:b w:val="0"/>
                <w:bCs w:val="0"/>
                <w:sz w:val="20"/>
              </w:rPr>
            </w:pPr>
          </w:p>
          <w:p w14:paraId="4F4F88A0" w14:textId="6F7715C3" w:rsidR="003569A6" w:rsidRPr="00550D54" w:rsidRDefault="003569A6" w:rsidP="003569A6">
            <w:pPr>
              <w:spacing w:line="360" w:lineRule="auto"/>
              <w:jc w:val="center"/>
              <w:rPr>
                <w:rFonts w:ascii="Times New Roman" w:hAnsi="Times New Roman" w:cs="Times New Roman"/>
                <w:sz w:val="20"/>
              </w:rPr>
            </w:pPr>
            <w:r w:rsidRPr="00550D54">
              <w:rPr>
                <w:rFonts w:ascii="Times New Roman" w:hAnsi="Times New Roman" w:cs="Times New Roman"/>
                <w:sz w:val="20"/>
              </w:rPr>
              <w:t>5</w:t>
            </w:r>
          </w:p>
        </w:tc>
        <w:tc>
          <w:tcPr>
            <w:tcW w:w="2751" w:type="dxa"/>
          </w:tcPr>
          <w:p w14:paraId="1A3B8A0D" w14:textId="396B79E4" w:rsidR="003569A6" w:rsidRPr="00550D54" w:rsidRDefault="00374F93" w:rsidP="003569A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74F93">
              <w:rPr>
                <w:rFonts w:ascii="Times New Roman" w:hAnsi="Times New Roman" w:cs="Times New Roman"/>
                <w:sz w:val="20"/>
              </w:rPr>
              <w:t xml:space="preserve">"Spoilers" </w:t>
            </w:r>
            <w:r>
              <w:rPr>
                <w:rFonts w:ascii="Times New Roman" w:hAnsi="Times New Roman" w:cs="Times New Roman"/>
                <w:sz w:val="20"/>
              </w:rPr>
              <w:t>checkbox</w:t>
            </w:r>
            <w:r w:rsidRPr="00374F93">
              <w:rPr>
                <w:rFonts w:ascii="Times New Roman" w:hAnsi="Times New Roman" w:cs="Times New Roman"/>
                <w:sz w:val="20"/>
              </w:rPr>
              <w:t xml:space="preserve"> ne radi</w:t>
            </w:r>
          </w:p>
        </w:tc>
        <w:tc>
          <w:tcPr>
            <w:tcW w:w="5072" w:type="dxa"/>
          </w:tcPr>
          <w:p w14:paraId="792BD695" w14:textId="2A1CB6E9" w:rsidR="003569A6" w:rsidRPr="00550D54" w:rsidRDefault="00374F93" w:rsidP="003569A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74F93">
              <w:rPr>
                <w:rFonts w:ascii="Times New Roman" w:hAnsi="Times New Roman" w:cs="Times New Roman"/>
                <w:sz w:val="20"/>
              </w:rPr>
              <w:t>Napisati recenziju, označiti dio teksta kao spoiler koristeći Goodreads opciju, i objaviti.</w:t>
            </w:r>
          </w:p>
        </w:tc>
      </w:tr>
      <w:tr w:rsidR="003569A6" w:rsidRPr="00550D54" w14:paraId="67AD9FF6" w14:textId="77777777" w:rsidTr="00550D54">
        <w:tc>
          <w:tcPr>
            <w:cnfStyle w:val="001000000000" w:firstRow="0" w:lastRow="0" w:firstColumn="1" w:lastColumn="0" w:oddVBand="0" w:evenVBand="0" w:oddHBand="0" w:evenHBand="0" w:firstRowFirstColumn="0" w:firstRowLastColumn="0" w:lastRowFirstColumn="0" w:lastRowLastColumn="0"/>
            <w:tcW w:w="2066" w:type="dxa"/>
          </w:tcPr>
          <w:p w14:paraId="797C6ACE" w14:textId="77777777" w:rsidR="003569A6" w:rsidRPr="00550D54" w:rsidRDefault="003569A6" w:rsidP="003569A6">
            <w:pPr>
              <w:spacing w:line="360" w:lineRule="auto"/>
              <w:rPr>
                <w:rFonts w:ascii="Times New Roman" w:hAnsi="Times New Roman" w:cs="Times New Roman"/>
                <w:b w:val="0"/>
                <w:bCs w:val="0"/>
                <w:sz w:val="20"/>
              </w:rPr>
            </w:pPr>
          </w:p>
          <w:p w14:paraId="35177E02" w14:textId="351A5979" w:rsidR="00550D54" w:rsidRPr="00550D54" w:rsidRDefault="00550D54" w:rsidP="00550D54">
            <w:pPr>
              <w:spacing w:line="360" w:lineRule="auto"/>
              <w:jc w:val="center"/>
              <w:rPr>
                <w:rFonts w:ascii="Times New Roman" w:hAnsi="Times New Roman" w:cs="Times New Roman"/>
                <w:sz w:val="20"/>
              </w:rPr>
            </w:pPr>
            <w:r w:rsidRPr="00550D54">
              <w:rPr>
                <w:rFonts w:ascii="Times New Roman" w:hAnsi="Times New Roman" w:cs="Times New Roman"/>
                <w:sz w:val="20"/>
              </w:rPr>
              <w:t>6</w:t>
            </w:r>
          </w:p>
        </w:tc>
        <w:tc>
          <w:tcPr>
            <w:tcW w:w="2751" w:type="dxa"/>
          </w:tcPr>
          <w:p w14:paraId="5DDECF13" w14:textId="39F7C0C8" w:rsidR="003569A6" w:rsidRPr="00550D54" w:rsidRDefault="007B7091" w:rsidP="003569A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7091">
              <w:rPr>
                <w:rFonts w:ascii="Times New Roman" w:hAnsi="Times New Roman" w:cs="Times New Roman"/>
                <w:sz w:val="20"/>
              </w:rPr>
              <w:t>Emoji karakteri izazivaju grešku u bazi</w:t>
            </w:r>
          </w:p>
        </w:tc>
        <w:tc>
          <w:tcPr>
            <w:tcW w:w="5072" w:type="dxa"/>
          </w:tcPr>
          <w:p w14:paraId="47BAE345" w14:textId="318870F5" w:rsidR="003569A6" w:rsidRPr="00550D54" w:rsidRDefault="007B7091" w:rsidP="003569A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7091">
              <w:rPr>
                <w:rFonts w:ascii="Times New Roman" w:hAnsi="Times New Roman" w:cs="Times New Roman"/>
                <w:sz w:val="20"/>
              </w:rPr>
              <w:t>Unijeti recenziju koja sadrži samo kompleksne emojije</w:t>
            </w:r>
            <w:r>
              <w:rPr>
                <w:rFonts w:ascii="Times New Roman" w:hAnsi="Times New Roman" w:cs="Times New Roman"/>
                <w:sz w:val="20"/>
              </w:rPr>
              <w:t xml:space="preserve"> </w:t>
            </w:r>
            <w:r w:rsidRPr="007B7091">
              <w:rPr>
                <w:rFonts w:ascii="Times New Roman" w:hAnsi="Times New Roman" w:cs="Times New Roman"/>
                <w:sz w:val="20"/>
              </w:rPr>
              <w:t>i provjeriti da li sistem ispravno čuva i prikazuje ove Unicode karaktere bez kvara u prikazu.</w:t>
            </w:r>
          </w:p>
        </w:tc>
      </w:tr>
    </w:tbl>
    <w:p w14:paraId="29A62731" w14:textId="77777777" w:rsidR="00550D54" w:rsidRPr="00550D54" w:rsidRDefault="00550D54" w:rsidP="00550D54">
      <w:pPr>
        <w:rPr>
          <w:rFonts w:ascii="Times New Roman" w:hAnsi="Times New Roman" w:cs="Times New Roman"/>
          <w:b/>
        </w:rPr>
      </w:pPr>
    </w:p>
    <w:p w14:paraId="64EA54D0" w14:textId="77777777" w:rsidR="00550D54" w:rsidRPr="00550D54" w:rsidRDefault="00550D54" w:rsidP="00550D54">
      <w:pPr>
        <w:rPr>
          <w:rFonts w:ascii="Times New Roman" w:hAnsi="Times New Roman" w:cs="Times New Roman"/>
          <w:b/>
        </w:rPr>
      </w:pPr>
    </w:p>
    <w:p w14:paraId="0174EBFC" w14:textId="663A4808" w:rsidR="00550D54" w:rsidRPr="00550D54" w:rsidRDefault="00550D54" w:rsidP="00550D54">
      <w:pPr>
        <w:rPr>
          <w:rFonts w:ascii="Times New Roman" w:hAnsi="Times New Roman" w:cs="Times New Roman"/>
        </w:rPr>
      </w:pPr>
      <w:r w:rsidRPr="00550D54">
        <w:rPr>
          <w:rFonts w:ascii="Times New Roman" w:hAnsi="Times New Roman" w:cs="Times New Roman"/>
          <w:b/>
        </w:rPr>
        <w:t>Obrazloženje:</w:t>
      </w:r>
    </w:p>
    <w:p w14:paraId="449A139E" w14:textId="67FCF43F" w:rsidR="00550D54" w:rsidRDefault="005655B7" w:rsidP="00550D54">
      <w:pPr>
        <w:jc w:val="both"/>
        <w:rPr>
          <w:rFonts w:ascii="Times New Roman" w:hAnsi="Times New Roman" w:cs="Times New Roman"/>
        </w:rPr>
      </w:pPr>
      <w:r>
        <w:rPr>
          <w:rFonts w:ascii="Times New Roman" w:hAnsi="Times New Roman" w:cs="Times New Roman"/>
          <w:b/>
          <w:bCs/>
        </w:rPr>
        <w:t>Pogađanje greške</w:t>
      </w:r>
      <w:r w:rsidRPr="005655B7">
        <w:rPr>
          <w:rFonts w:ascii="Times New Roman" w:hAnsi="Times New Roman" w:cs="Times New Roman"/>
        </w:rPr>
        <w:t xml:space="preserve"> je intuitivna tehnika gdje tester, umjesto po pravilima, traži greške na osnovu svog iskustva i osjećaja. Tester predviđa gdje bi programeri mogli pogriješiti</w:t>
      </w:r>
      <w:r>
        <w:rPr>
          <w:rFonts w:ascii="Times New Roman" w:hAnsi="Times New Roman" w:cs="Times New Roman"/>
        </w:rPr>
        <w:t xml:space="preserve"> </w:t>
      </w:r>
      <w:r w:rsidRPr="005655B7">
        <w:rPr>
          <w:rFonts w:ascii="Times New Roman" w:hAnsi="Times New Roman" w:cs="Times New Roman"/>
        </w:rPr>
        <w:t>(npr. ostavljanje praznog polja, unos slova tamo gdje idu brojevi</w:t>
      </w:r>
      <w:r>
        <w:rPr>
          <w:rFonts w:ascii="Times New Roman" w:hAnsi="Times New Roman" w:cs="Times New Roman"/>
        </w:rPr>
        <w:t xml:space="preserve"> i slično)</w:t>
      </w:r>
    </w:p>
    <w:p w14:paraId="5D493886" w14:textId="77777777" w:rsidR="005655B7" w:rsidRPr="00550D54" w:rsidRDefault="005655B7" w:rsidP="00550D54">
      <w:pPr>
        <w:jc w:val="both"/>
        <w:rPr>
          <w:rFonts w:ascii="Times New Roman" w:hAnsi="Times New Roman" w:cs="Times New Roman"/>
        </w:rPr>
      </w:pPr>
    </w:p>
    <w:p w14:paraId="1C42A324" w14:textId="77777777" w:rsidR="00550D54" w:rsidRPr="00550D54" w:rsidRDefault="00550D54" w:rsidP="00550D54">
      <w:pPr>
        <w:jc w:val="both"/>
        <w:rPr>
          <w:rFonts w:ascii="Times New Roman" w:hAnsi="Times New Roman" w:cs="Times New Roman"/>
        </w:rPr>
      </w:pPr>
      <w:r w:rsidRPr="00550D54">
        <w:rPr>
          <w:rFonts w:ascii="Times New Roman" w:hAnsi="Times New Roman" w:cs="Times New Roman"/>
          <w:b/>
          <w:bCs/>
        </w:rPr>
        <w:t>Obrazloženje za odabrane greške i testne slučajeve:</w:t>
      </w:r>
    </w:p>
    <w:p w14:paraId="437956BF" w14:textId="51CF20FA" w:rsidR="00550D54" w:rsidRPr="00550D54" w:rsidRDefault="00550D54" w:rsidP="00550D54">
      <w:pPr>
        <w:jc w:val="both"/>
        <w:rPr>
          <w:rFonts w:ascii="Times New Roman" w:hAnsi="Times New Roman" w:cs="Times New Roman"/>
        </w:rPr>
      </w:pPr>
      <w:r w:rsidRPr="00550D54">
        <w:rPr>
          <w:rFonts w:ascii="Times New Roman" w:hAnsi="Times New Roman" w:cs="Times New Roman"/>
          <w:b/>
          <w:bCs/>
        </w:rPr>
        <w:t xml:space="preserve">1. </w:t>
      </w:r>
      <w:r w:rsidR="007B7091" w:rsidRPr="007B7091">
        <w:rPr>
          <w:rFonts w:ascii="Times New Roman" w:hAnsi="Times New Roman" w:cs="Times New Roman"/>
          <w:b/>
          <w:bCs/>
        </w:rPr>
        <w:t>Gubitak teksta recenzije pri gubitku konekcije</w:t>
      </w:r>
    </w:p>
    <w:p w14:paraId="3632A7B7" w14:textId="77777777" w:rsidR="007B7091" w:rsidRDefault="007B7091" w:rsidP="00550D54">
      <w:pPr>
        <w:numPr>
          <w:ilvl w:val="0"/>
          <w:numId w:val="11"/>
        </w:numPr>
        <w:jc w:val="both"/>
        <w:rPr>
          <w:rFonts w:ascii="Times New Roman" w:hAnsi="Times New Roman" w:cs="Times New Roman"/>
        </w:rPr>
      </w:pPr>
      <w:r w:rsidRPr="007B7091">
        <w:rPr>
          <w:rFonts w:ascii="Times New Roman" w:hAnsi="Times New Roman" w:cs="Times New Roman"/>
        </w:rPr>
        <w:t>Programeri često zaborave na "client-side" čuvanje podataka.</w:t>
      </w:r>
    </w:p>
    <w:p w14:paraId="1516A550" w14:textId="44BB5BE5" w:rsidR="007B7091" w:rsidRPr="00550D54" w:rsidRDefault="007B7091" w:rsidP="00550D54">
      <w:pPr>
        <w:numPr>
          <w:ilvl w:val="0"/>
          <w:numId w:val="11"/>
        </w:numPr>
        <w:jc w:val="both"/>
        <w:rPr>
          <w:rFonts w:ascii="Times New Roman" w:hAnsi="Times New Roman" w:cs="Times New Roman"/>
        </w:rPr>
      </w:pPr>
      <w:r w:rsidRPr="007B7091">
        <w:rPr>
          <w:rFonts w:ascii="Times New Roman" w:hAnsi="Times New Roman" w:cs="Times New Roman"/>
        </w:rPr>
        <w:t xml:space="preserve">Testni slučaj osigurava da korisnik ne izgubi </w:t>
      </w:r>
      <w:r>
        <w:rPr>
          <w:rFonts w:ascii="Times New Roman" w:hAnsi="Times New Roman" w:cs="Times New Roman"/>
        </w:rPr>
        <w:t xml:space="preserve">recenziju </w:t>
      </w:r>
      <w:r w:rsidRPr="007B7091">
        <w:rPr>
          <w:rFonts w:ascii="Times New Roman" w:hAnsi="Times New Roman" w:cs="Times New Roman"/>
        </w:rPr>
        <w:t>u slučaju tehničkih problema.</w:t>
      </w:r>
    </w:p>
    <w:p w14:paraId="645ACCD6" w14:textId="5A97F263" w:rsidR="00550D54" w:rsidRPr="00550D54" w:rsidRDefault="00550D54" w:rsidP="00550D54">
      <w:pPr>
        <w:jc w:val="both"/>
        <w:rPr>
          <w:rFonts w:ascii="Times New Roman" w:hAnsi="Times New Roman" w:cs="Times New Roman"/>
        </w:rPr>
      </w:pPr>
      <w:r w:rsidRPr="00550D54">
        <w:rPr>
          <w:rFonts w:ascii="Times New Roman" w:hAnsi="Times New Roman" w:cs="Times New Roman"/>
          <w:b/>
          <w:bCs/>
        </w:rPr>
        <w:t xml:space="preserve">2. </w:t>
      </w:r>
      <w:r w:rsidR="007B7091" w:rsidRPr="007B7091">
        <w:rPr>
          <w:rFonts w:ascii="Times New Roman" w:hAnsi="Times New Roman" w:cs="Times New Roman"/>
          <w:b/>
          <w:bCs/>
        </w:rPr>
        <w:t>Copy-paste teksta koji prelazi limit karaktera</w:t>
      </w:r>
    </w:p>
    <w:p w14:paraId="57DBD0AD" w14:textId="77777777" w:rsidR="007B7091" w:rsidRDefault="007B7091" w:rsidP="00550D54">
      <w:pPr>
        <w:numPr>
          <w:ilvl w:val="0"/>
          <w:numId w:val="12"/>
        </w:numPr>
        <w:jc w:val="both"/>
        <w:rPr>
          <w:rFonts w:ascii="Times New Roman" w:hAnsi="Times New Roman" w:cs="Times New Roman"/>
        </w:rPr>
      </w:pPr>
      <w:r w:rsidRPr="007B7091">
        <w:rPr>
          <w:rFonts w:ascii="Times New Roman" w:hAnsi="Times New Roman" w:cs="Times New Roman"/>
        </w:rPr>
        <w:lastRenderedPageBreak/>
        <w:t>Korisnici često pišu recenzije u drugim aplikacijama pa ih kopiraju.</w:t>
      </w:r>
    </w:p>
    <w:p w14:paraId="59AC12BA" w14:textId="70B4E18F" w:rsidR="007B7091" w:rsidRPr="007B7091" w:rsidRDefault="00550D54" w:rsidP="007B7091">
      <w:pPr>
        <w:numPr>
          <w:ilvl w:val="0"/>
          <w:numId w:val="12"/>
        </w:numPr>
        <w:jc w:val="both"/>
        <w:rPr>
          <w:rFonts w:ascii="Times New Roman" w:hAnsi="Times New Roman" w:cs="Times New Roman"/>
        </w:rPr>
      </w:pPr>
      <w:r w:rsidRPr="00550D54">
        <w:rPr>
          <w:rFonts w:ascii="Times New Roman" w:hAnsi="Times New Roman" w:cs="Times New Roman"/>
        </w:rPr>
        <w:t xml:space="preserve">Testni slučaj </w:t>
      </w:r>
      <w:r w:rsidR="007B7091" w:rsidRPr="007B7091">
        <w:rPr>
          <w:rFonts w:ascii="Times New Roman" w:hAnsi="Times New Roman" w:cs="Times New Roman"/>
        </w:rPr>
        <w:t>provjerava da li UI (korisnički interfejs) ispravno reaguje na "nagli" unos ogromne količine podataka.</w:t>
      </w:r>
    </w:p>
    <w:p w14:paraId="77DD3BF0" w14:textId="2E01BA9C" w:rsidR="00550D54" w:rsidRPr="00550D54" w:rsidRDefault="00550D54" w:rsidP="00550D54">
      <w:pPr>
        <w:jc w:val="both"/>
        <w:rPr>
          <w:rFonts w:ascii="Times New Roman" w:hAnsi="Times New Roman" w:cs="Times New Roman"/>
        </w:rPr>
      </w:pPr>
      <w:r w:rsidRPr="00550D54">
        <w:rPr>
          <w:rFonts w:ascii="Times New Roman" w:hAnsi="Times New Roman" w:cs="Times New Roman"/>
          <w:b/>
          <w:bCs/>
        </w:rPr>
        <w:t xml:space="preserve">3. </w:t>
      </w:r>
      <w:r w:rsidR="007B7091" w:rsidRPr="007B7091">
        <w:rPr>
          <w:rFonts w:ascii="Times New Roman" w:hAnsi="Times New Roman" w:cs="Times New Roman"/>
          <w:b/>
          <w:bCs/>
        </w:rPr>
        <w:t>Višestruko brzo klikanje na dugme "Post" (Double Submit)</w:t>
      </w:r>
    </w:p>
    <w:p w14:paraId="7AB0F6CF" w14:textId="77777777" w:rsidR="007B7091" w:rsidRDefault="007B7091" w:rsidP="00550D54">
      <w:pPr>
        <w:numPr>
          <w:ilvl w:val="0"/>
          <w:numId w:val="13"/>
        </w:numPr>
        <w:jc w:val="both"/>
        <w:rPr>
          <w:rFonts w:ascii="Times New Roman" w:hAnsi="Times New Roman" w:cs="Times New Roman"/>
        </w:rPr>
      </w:pPr>
      <w:r w:rsidRPr="007B7091">
        <w:rPr>
          <w:rFonts w:ascii="Times New Roman" w:hAnsi="Times New Roman" w:cs="Times New Roman"/>
        </w:rPr>
        <w:t>Ovo je česta greška kod web aplikacija. Ako sistem ne onemogući dugme nakon prvog klika, može doći do kreiranja identičnih recenzija u bazi podataka (duplikata).</w:t>
      </w:r>
    </w:p>
    <w:p w14:paraId="35A9C952" w14:textId="051B457F" w:rsidR="00550D54" w:rsidRPr="00550D54" w:rsidRDefault="00550D54" w:rsidP="00550D54">
      <w:pPr>
        <w:numPr>
          <w:ilvl w:val="0"/>
          <w:numId w:val="13"/>
        </w:numPr>
        <w:jc w:val="both"/>
        <w:rPr>
          <w:rFonts w:ascii="Times New Roman" w:hAnsi="Times New Roman" w:cs="Times New Roman"/>
        </w:rPr>
      </w:pPr>
      <w:r w:rsidRPr="00550D54">
        <w:rPr>
          <w:rFonts w:ascii="Times New Roman" w:hAnsi="Times New Roman" w:cs="Times New Roman"/>
        </w:rPr>
        <w:t xml:space="preserve">Testni slučaj provjerava da li sistem pravilno upravlja </w:t>
      </w:r>
      <w:r w:rsidR="007B7091">
        <w:rPr>
          <w:rFonts w:ascii="Times New Roman" w:hAnsi="Times New Roman" w:cs="Times New Roman"/>
        </w:rPr>
        <w:t>kreiranjem recenzija, te da ne dozvoljava slučajno kreiranje duplih recenzija.</w:t>
      </w:r>
    </w:p>
    <w:p w14:paraId="4D9D2ABA" w14:textId="077E061B" w:rsidR="00550D54" w:rsidRPr="00550D54" w:rsidRDefault="00550D54" w:rsidP="00550D54">
      <w:pPr>
        <w:jc w:val="both"/>
        <w:rPr>
          <w:rFonts w:ascii="Times New Roman" w:hAnsi="Times New Roman" w:cs="Times New Roman"/>
        </w:rPr>
      </w:pPr>
      <w:r w:rsidRPr="00550D54">
        <w:rPr>
          <w:rFonts w:ascii="Times New Roman" w:hAnsi="Times New Roman" w:cs="Times New Roman"/>
          <w:b/>
          <w:bCs/>
        </w:rPr>
        <w:t xml:space="preserve">4. </w:t>
      </w:r>
      <w:r w:rsidR="00374F93" w:rsidRPr="00374F93">
        <w:rPr>
          <w:rFonts w:ascii="Times New Roman" w:hAnsi="Times New Roman" w:cs="Times New Roman"/>
          <w:b/>
          <w:bCs/>
        </w:rPr>
        <w:t>Promjena ocjene (Rating) nakon objave</w:t>
      </w:r>
    </w:p>
    <w:p w14:paraId="6BE5CA9B" w14:textId="45BD81E9" w:rsidR="00374F93" w:rsidRDefault="00374F93" w:rsidP="00550D54">
      <w:pPr>
        <w:numPr>
          <w:ilvl w:val="0"/>
          <w:numId w:val="14"/>
        </w:numPr>
        <w:jc w:val="both"/>
        <w:rPr>
          <w:rFonts w:ascii="Times New Roman" w:hAnsi="Times New Roman" w:cs="Times New Roman"/>
        </w:rPr>
      </w:pPr>
      <w:r w:rsidRPr="00374F93">
        <w:rPr>
          <w:rFonts w:ascii="Times New Roman" w:hAnsi="Times New Roman" w:cs="Times New Roman"/>
        </w:rPr>
        <w:t>Korisnici se često predomisle oko ocjene nakon nekog vremena</w:t>
      </w:r>
      <w:r>
        <w:rPr>
          <w:rFonts w:ascii="Times New Roman" w:hAnsi="Times New Roman" w:cs="Times New Roman"/>
        </w:rPr>
        <w:t>, te žele promijeniti rating koji su dali nekoj knjizi.</w:t>
      </w:r>
    </w:p>
    <w:p w14:paraId="1589DC17" w14:textId="5257BE01" w:rsidR="00374F93" w:rsidRPr="00550D54" w:rsidRDefault="00374F93" w:rsidP="00550D54">
      <w:pPr>
        <w:numPr>
          <w:ilvl w:val="0"/>
          <w:numId w:val="14"/>
        </w:numPr>
        <w:jc w:val="both"/>
        <w:rPr>
          <w:rFonts w:ascii="Times New Roman" w:hAnsi="Times New Roman" w:cs="Times New Roman"/>
        </w:rPr>
      </w:pPr>
      <w:r w:rsidRPr="00374F93">
        <w:rPr>
          <w:rFonts w:ascii="Times New Roman" w:hAnsi="Times New Roman" w:cs="Times New Roman"/>
        </w:rPr>
        <w:t>Testni slučaj osigurava da je ažuriranje baze podataka povezano sa ispravnim ID-jem recenzije i da ne kvari stare podatke</w:t>
      </w:r>
      <w:r>
        <w:rPr>
          <w:rFonts w:ascii="Times New Roman" w:hAnsi="Times New Roman" w:cs="Times New Roman"/>
        </w:rPr>
        <w:t>.</w:t>
      </w:r>
    </w:p>
    <w:p w14:paraId="0708946D" w14:textId="6557370F" w:rsidR="00550D54" w:rsidRPr="00550D54" w:rsidRDefault="00550D54" w:rsidP="00550D54">
      <w:pPr>
        <w:jc w:val="both"/>
        <w:rPr>
          <w:rFonts w:ascii="Times New Roman" w:hAnsi="Times New Roman" w:cs="Times New Roman"/>
        </w:rPr>
      </w:pPr>
      <w:r w:rsidRPr="00550D54">
        <w:rPr>
          <w:rFonts w:ascii="Times New Roman" w:hAnsi="Times New Roman" w:cs="Times New Roman"/>
          <w:b/>
          <w:bCs/>
        </w:rPr>
        <w:t xml:space="preserve">5. </w:t>
      </w:r>
      <w:r w:rsidR="00374F93" w:rsidRPr="00374F93">
        <w:rPr>
          <w:rFonts w:ascii="Times New Roman" w:hAnsi="Times New Roman" w:cs="Times New Roman"/>
          <w:b/>
          <w:bCs/>
        </w:rPr>
        <w:t xml:space="preserve">"Spoilers" </w:t>
      </w:r>
      <w:r w:rsidR="00374F93">
        <w:rPr>
          <w:rFonts w:ascii="Times New Roman" w:hAnsi="Times New Roman" w:cs="Times New Roman"/>
          <w:b/>
          <w:bCs/>
        </w:rPr>
        <w:t>checkbox</w:t>
      </w:r>
      <w:r w:rsidR="00374F93" w:rsidRPr="00374F93">
        <w:rPr>
          <w:rFonts w:ascii="Times New Roman" w:hAnsi="Times New Roman" w:cs="Times New Roman"/>
          <w:b/>
          <w:bCs/>
        </w:rPr>
        <w:t xml:space="preserve"> ne radi</w:t>
      </w:r>
    </w:p>
    <w:p w14:paraId="0E572BF1" w14:textId="77777777" w:rsidR="00374F93" w:rsidRDefault="00374F93" w:rsidP="00550D54">
      <w:pPr>
        <w:numPr>
          <w:ilvl w:val="0"/>
          <w:numId w:val="15"/>
        </w:numPr>
        <w:jc w:val="both"/>
        <w:rPr>
          <w:rFonts w:ascii="Times New Roman" w:hAnsi="Times New Roman" w:cs="Times New Roman"/>
        </w:rPr>
      </w:pPr>
      <w:r w:rsidRPr="00374F93">
        <w:rPr>
          <w:rFonts w:ascii="Times New Roman" w:hAnsi="Times New Roman" w:cs="Times New Roman"/>
        </w:rPr>
        <w:t>Česta greška u dizajnu je da "spoiler" tag sakrije tekst u tvojoj objavi, ali ga prikaže u obavijestima (notifications) ili na početnoj strani prijatelja.</w:t>
      </w:r>
    </w:p>
    <w:p w14:paraId="0B4E1F70" w14:textId="267E6D5E" w:rsidR="00550D54" w:rsidRPr="00550D54" w:rsidRDefault="00550D54" w:rsidP="00550D54">
      <w:pPr>
        <w:numPr>
          <w:ilvl w:val="0"/>
          <w:numId w:val="15"/>
        </w:numPr>
        <w:jc w:val="both"/>
        <w:rPr>
          <w:rFonts w:ascii="Times New Roman" w:hAnsi="Times New Roman" w:cs="Times New Roman"/>
        </w:rPr>
      </w:pPr>
      <w:r w:rsidRPr="00550D54">
        <w:rPr>
          <w:rFonts w:ascii="Times New Roman" w:hAnsi="Times New Roman" w:cs="Times New Roman"/>
        </w:rPr>
        <w:t xml:space="preserve">Testni slučaj provjerava da li </w:t>
      </w:r>
      <w:r w:rsidR="00374F93" w:rsidRPr="00374F93">
        <w:rPr>
          <w:rFonts w:ascii="Times New Roman" w:hAnsi="Times New Roman" w:cs="Times New Roman"/>
        </w:rPr>
        <w:t>"spoiler"</w:t>
      </w:r>
      <w:r w:rsidR="00374F93">
        <w:rPr>
          <w:rFonts w:ascii="Times New Roman" w:hAnsi="Times New Roman" w:cs="Times New Roman"/>
        </w:rPr>
        <w:t xml:space="preserve"> oznaka radi kako treba, to jeste da li sakrije  recenziju na svim mogućim mjestima.</w:t>
      </w:r>
    </w:p>
    <w:p w14:paraId="4F18D471" w14:textId="543AEF30" w:rsidR="00550D54" w:rsidRPr="00550D54" w:rsidRDefault="00550D54" w:rsidP="00550D54">
      <w:pPr>
        <w:jc w:val="both"/>
        <w:rPr>
          <w:rFonts w:ascii="Times New Roman" w:hAnsi="Times New Roman" w:cs="Times New Roman"/>
        </w:rPr>
      </w:pPr>
      <w:r w:rsidRPr="00550D54">
        <w:rPr>
          <w:rFonts w:ascii="Times New Roman" w:hAnsi="Times New Roman" w:cs="Times New Roman"/>
          <w:b/>
          <w:bCs/>
        </w:rPr>
        <w:t xml:space="preserve">6. </w:t>
      </w:r>
      <w:r w:rsidR="00374F93" w:rsidRPr="00374F93">
        <w:rPr>
          <w:rFonts w:ascii="Times New Roman" w:hAnsi="Times New Roman" w:cs="Times New Roman"/>
          <w:b/>
          <w:bCs/>
        </w:rPr>
        <w:t>Emoji karakteri i encoding</w:t>
      </w:r>
    </w:p>
    <w:p w14:paraId="30A87CA8" w14:textId="68254C54" w:rsidR="00374F93" w:rsidRDefault="00374F93" w:rsidP="00550D54">
      <w:pPr>
        <w:numPr>
          <w:ilvl w:val="0"/>
          <w:numId w:val="16"/>
        </w:numPr>
        <w:jc w:val="both"/>
        <w:rPr>
          <w:rFonts w:ascii="Times New Roman" w:hAnsi="Times New Roman" w:cs="Times New Roman"/>
        </w:rPr>
      </w:pPr>
      <w:r>
        <w:rPr>
          <w:rFonts w:ascii="Times New Roman" w:hAnsi="Times New Roman" w:cs="Times New Roman"/>
        </w:rPr>
        <w:t>K</w:t>
      </w:r>
      <w:r w:rsidRPr="00374F93">
        <w:rPr>
          <w:rFonts w:ascii="Times New Roman" w:hAnsi="Times New Roman" w:cs="Times New Roman"/>
        </w:rPr>
        <w:t>orisnici često koriste emojije. Ako baza nije podešena na pravilan encoding (UTF-8mb4), unos može "puknuti" ili prikazati čudne simbole</w:t>
      </w:r>
    </w:p>
    <w:p w14:paraId="7DD81FCC" w14:textId="2C0BBFFF" w:rsidR="00550D54" w:rsidRPr="00550D54" w:rsidRDefault="00550D54" w:rsidP="00550D54">
      <w:pPr>
        <w:numPr>
          <w:ilvl w:val="0"/>
          <w:numId w:val="16"/>
        </w:numPr>
        <w:jc w:val="both"/>
        <w:rPr>
          <w:rFonts w:ascii="Times New Roman" w:hAnsi="Times New Roman" w:cs="Times New Roman"/>
        </w:rPr>
      </w:pPr>
      <w:r w:rsidRPr="00550D54">
        <w:rPr>
          <w:rFonts w:ascii="Times New Roman" w:hAnsi="Times New Roman" w:cs="Times New Roman"/>
        </w:rPr>
        <w:t xml:space="preserve">Testni slučaj osigurava da sistem pravilno obrađuje </w:t>
      </w:r>
      <w:r w:rsidR="00374F93">
        <w:rPr>
          <w:rFonts w:ascii="Times New Roman" w:hAnsi="Times New Roman" w:cs="Times New Roman"/>
        </w:rPr>
        <w:t>emoji karaktere</w:t>
      </w:r>
      <w:r w:rsidRPr="00550D54">
        <w:rPr>
          <w:rFonts w:ascii="Times New Roman" w:hAnsi="Times New Roman" w:cs="Times New Roman"/>
        </w:rPr>
        <w:t xml:space="preserve"> bez izazivanja grešaka u bazi ili prikazu.</w:t>
      </w:r>
    </w:p>
    <w:p w14:paraId="2D5F2C18" w14:textId="77777777" w:rsidR="00550D54" w:rsidRPr="00550D54" w:rsidRDefault="00550D54" w:rsidP="00550D54">
      <w:pPr>
        <w:jc w:val="both"/>
        <w:rPr>
          <w:rFonts w:ascii="Times New Roman" w:hAnsi="Times New Roman" w:cs="Times New Roman"/>
        </w:rPr>
      </w:pPr>
    </w:p>
    <w:p w14:paraId="61C06C73" w14:textId="5106804D" w:rsidR="00550D54" w:rsidRPr="00550D54" w:rsidRDefault="00550D54">
      <w:pPr>
        <w:rPr>
          <w:rFonts w:ascii="Times New Roman" w:hAnsi="Times New Roman" w:cs="Times New Roman"/>
        </w:rPr>
      </w:pPr>
    </w:p>
    <w:p w14:paraId="1B5E604E" w14:textId="77777777" w:rsidR="00550D54" w:rsidRDefault="00550D54">
      <w:pPr>
        <w:rPr>
          <w:rFonts w:ascii="Times New Roman" w:hAnsi="Times New Roman" w:cs="Times New Roman"/>
        </w:rPr>
      </w:pPr>
    </w:p>
    <w:p w14:paraId="61EE4CDF" w14:textId="77777777" w:rsidR="005655B7" w:rsidRPr="00550D54" w:rsidRDefault="005655B7">
      <w:pPr>
        <w:rPr>
          <w:rFonts w:ascii="Times New Roman" w:hAnsi="Times New Roman" w:cs="Times New Roman"/>
        </w:rPr>
      </w:pPr>
    </w:p>
    <w:p w14:paraId="0CE44CDD" w14:textId="77777777" w:rsidR="00550D54" w:rsidRDefault="00550D54">
      <w:pPr>
        <w:rPr>
          <w:rFonts w:ascii="Times New Roman" w:hAnsi="Times New Roman" w:cs="Times New Roman"/>
        </w:rPr>
      </w:pPr>
    </w:p>
    <w:p w14:paraId="560425A6" w14:textId="77777777" w:rsidR="00374F93" w:rsidRPr="00550D54" w:rsidRDefault="00374F93">
      <w:pPr>
        <w:rPr>
          <w:rFonts w:ascii="Times New Roman" w:hAnsi="Times New Roman" w:cs="Times New Roman"/>
        </w:rPr>
      </w:pPr>
    </w:p>
    <w:p w14:paraId="1713D19F" w14:textId="77777777" w:rsidR="00BC7200" w:rsidRDefault="00000000" w:rsidP="00550D54">
      <w:pPr>
        <w:pStyle w:val="Heading2"/>
        <w:rPr>
          <w:rFonts w:ascii="Times New Roman" w:hAnsi="Times New Roman" w:cs="Times New Roman"/>
          <w:color w:val="auto"/>
        </w:rPr>
      </w:pPr>
      <w:r w:rsidRPr="00550D54">
        <w:rPr>
          <w:rFonts w:ascii="Times New Roman" w:hAnsi="Times New Roman" w:cs="Times New Roman"/>
          <w:color w:val="auto"/>
        </w:rPr>
        <w:lastRenderedPageBreak/>
        <w:t>8. Istraživačko testiranje (Exploratory testing)</w:t>
      </w:r>
    </w:p>
    <w:p w14:paraId="0C9DEA82" w14:textId="77777777" w:rsidR="009175DD" w:rsidRPr="009175DD" w:rsidRDefault="009175DD" w:rsidP="009175DD"/>
    <w:p w14:paraId="40F39C5C" w14:textId="0EC83040" w:rsidR="009175DD" w:rsidRDefault="009175DD" w:rsidP="002525ED">
      <w:pPr>
        <w:jc w:val="both"/>
        <w:rPr>
          <w:rFonts w:ascii="Times New Roman" w:hAnsi="Times New Roman" w:cs="Times New Roman"/>
        </w:rPr>
      </w:pPr>
      <w:r w:rsidRPr="009175DD">
        <w:rPr>
          <w:rFonts w:ascii="Times New Roman" w:hAnsi="Times New Roman" w:cs="Times New Roman"/>
          <w:b/>
          <w:bCs/>
        </w:rPr>
        <w:t>Scenario-based testiranje</w:t>
      </w:r>
      <w:r w:rsidRPr="009175DD">
        <w:rPr>
          <w:rFonts w:ascii="Times New Roman" w:hAnsi="Times New Roman" w:cs="Times New Roman"/>
        </w:rPr>
        <w:t xml:space="preserve"> predstavlja korisnički orijentisan pristup koji provjerava softver kroz realistične, svakodnevne situacije kako bi se osiguralo da sistem ispravno funkcioniše u svom stvarnom okruženju. Umjesto testiranja izolovanih funkcija, ovaj metod koristi end-to-end pristup, prateći kompletne procese od početka do kraja onako kako bi ih stvarni korisnik izvodio.</w:t>
      </w:r>
    </w:p>
    <w:p w14:paraId="7B0B9E83" w14:textId="77777777" w:rsidR="002525ED" w:rsidRPr="00550D54" w:rsidRDefault="002525ED" w:rsidP="002525ED">
      <w:pPr>
        <w:jc w:val="both"/>
        <w:rPr>
          <w:rFonts w:ascii="Times New Roman" w:hAnsi="Times New Roman" w:cs="Times New Roman"/>
        </w:rPr>
      </w:pPr>
    </w:p>
    <w:p w14:paraId="76E1A1BC" w14:textId="738764C1" w:rsidR="00BC7200" w:rsidRPr="009175DD" w:rsidRDefault="00000000">
      <w:pPr>
        <w:rPr>
          <w:rFonts w:ascii="Times New Roman" w:hAnsi="Times New Roman" w:cs="Times New Roman"/>
        </w:rPr>
      </w:pPr>
      <w:r w:rsidRPr="009175DD">
        <w:rPr>
          <w:rFonts w:ascii="Times New Roman" w:hAnsi="Times New Roman" w:cs="Times New Roman"/>
          <w:b/>
        </w:rPr>
        <w:t xml:space="preserve">Scenario 1 </w:t>
      </w:r>
      <w:r w:rsidR="009F5795" w:rsidRPr="009F5795">
        <w:rPr>
          <w:rFonts w:ascii="Times New Roman" w:hAnsi="Times New Roman" w:cs="Times New Roman"/>
          <w:b/>
        </w:rPr>
        <w:t>(Pisanje i objavljivanje detaljne recenzije)</w:t>
      </w:r>
    </w:p>
    <w:p w14:paraId="49069232" w14:textId="7FF45A99" w:rsidR="00BC7200" w:rsidRPr="009175DD" w:rsidRDefault="00000000">
      <w:pPr>
        <w:rPr>
          <w:rFonts w:ascii="Times New Roman" w:hAnsi="Times New Roman" w:cs="Times New Roman"/>
        </w:rPr>
      </w:pPr>
      <w:r w:rsidRPr="009175DD">
        <w:rPr>
          <w:rFonts w:ascii="Times New Roman" w:hAnsi="Times New Roman" w:cs="Times New Roman"/>
          <w:b/>
        </w:rPr>
        <w:t xml:space="preserve">Početni uslovi: </w:t>
      </w:r>
      <w:r w:rsidR="009F5795" w:rsidRPr="009F5795">
        <w:rPr>
          <w:rFonts w:ascii="Times New Roman" w:hAnsi="Times New Roman" w:cs="Times New Roman"/>
        </w:rPr>
        <w:t>Korisnik je prijavljen, pronašao je knjigu i želi podijeliti svoje mišljenje.</w:t>
      </w:r>
    </w:p>
    <w:p w14:paraId="1C236D65" w14:textId="4D886A08" w:rsidR="00BC7200" w:rsidRPr="009175DD" w:rsidRDefault="00000000">
      <w:pPr>
        <w:rPr>
          <w:rFonts w:ascii="Times New Roman" w:hAnsi="Times New Roman" w:cs="Times New Roman"/>
        </w:rPr>
      </w:pPr>
      <w:r w:rsidRPr="009175DD">
        <w:rPr>
          <w:rFonts w:ascii="Times New Roman" w:hAnsi="Times New Roman" w:cs="Times New Roman"/>
          <w:b/>
        </w:rPr>
        <w:t xml:space="preserve">Koraci: </w:t>
      </w:r>
      <w:r w:rsidR="009F5795" w:rsidRPr="009F5795">
        <w:rPr>
          <w:rFonts w:ascii="Times New Roman" w:hAnsi="Times New Roman" w:cs="Times New Roman"/>
        </w:rPr>
        <w:t>Korisnik na stranici knjige pronalazi opciju "Write a review", unosi tekst recenzije (kombinujući tekst i emojije), bira datum početka i završetka čitanja, te klikne na dugme za objavu.</w:t>
      </w:r>
    </w:p>
    <w:p w14:paraId="16287E61" w14:textId="198CA5C6" w:rsidR="00BC7200" w:rsidRPr="009175DD" w:rsidRDefault="00000000">
      <w:pPr>
        <w:rPr>
          <w:rFonts w:ascii="Times New Roman" w:hAnsi="Times New Roman" w:cs="Times New Roman"/>
        </w:rPr>
      </w:pPr>
      <w:r w:rsidRPr="009175DD">
        <w:rPr>
          <w:rFonts w:ascii="Times New Roman" w:hAnsi="Times New Roman" w:cs="Times New Roman"/>
          <w:b/>
        </w:rPr>
        <w:t xml:space="preserve">Očekivani rezultat testiranja: </w:t>
      </w:r>
      <w:r w:rsidR="009F5795" w:rsidRPr="009F5795">
        <w:rPr>
          <w:rFonts w:ascii="Times New Roman" w:hAnsi="Times New Roman" w:cs="Times New Roman"/>
        </w:rPr>
        <w:t>Osigurati da se recenzija ispravno spašava sa svim unesenim podacima, da su datumi hronološki ispravni i da je recenzija vidljiva u sekciji "Community reviews".</w:t>
      </w:r>
    </w:p>
    <w:p w14:paraId="2A851C0B" w14:textId="77777777" w:rsidR="00BC7200" w:rsidRPr="009175DD" w:rsidRDefault="00BC7200">
      <w:pPr>
        <w:rPr>
          <w:rFonts w:ascii="Times New Roman" w:hAnsi="Times New Roman" w:cs="Times New Roman"/>
        </w:rPr>
      </w:pPr>
    </w:p>
    <w:p w14:paraId="4F918C71" w14:textId="6CB930DD" w:rsidR="00BC7200" w:rsidRPr="009175DD" w:rsidRDefault="00000000">
      <w:pPr>
        <w:rPr>
          <w:rFonts w:ascii="Times New Roman" w:hAnsi="Times New Roman" w:cs="Times New Roman"/>
        </w:rPr>
      </w:pPr>
      <w:r w:rsidRPr="009175DD">
        <w:rPr>
          <w:rFonts w:ascii="Times New Roman" w:hAnsi="Times New Roman" w:cs="Times New Roman"/>
          <w:b/>
        </w:rPr>
        <w:t xml:space="preserve">Scenario 2 </w:t>
      </w:r>
      <w:r w:rsidR="009F5795" w:rsidRPr="009F5795">
        <w:rPr>
          <w:rFonts w:ascii="Times New Roman" w:hAnsi="Times New Roman" w:cs="Times New Roman"/>
          <w:b/>
        </w:rPr>
        <w:t>(Uređivanje postojeće recenzije i promjena statusa):</w:t>
      </w:r>
    </w:p>
    <w:p w14:paraId="1DC5989B" w14:textId="37A444D6" w:rsidR="00BC7200" w:rsidRPr="009175DD" w:rsidRDefault="00000000">
      <w:pPr>
        <w:rPr>
          <w:rFonts w:ascii="Times New Roman" w:hAnsi="Times New Roman" w:cs="Times New Roman"/>
        </w:rPr>
      </w:pPr>
      <w:r w:rsidRPr="009175DD">
        <w:rPr>
          <w:rFonts w:ascii="Times New Roman" w:hAnsi="Times New Roman" w:cs="Times New Roman"/>
          <w:b/>
        </w:rPr>
        <w:t xml:space="preserve">Početni uslovi: </w:t>
      </w:r>
      <w:r w:rsidR="009F5795" w:rsidRPr="009F5795">
        <w:rPr>
          <w:rFonts w:ascii="Times New Roman" w:hAnsi="Times New Roman" w:cs="Times New Roman"/>
        </w:rPr>
        <w:t>Korisnik je već ranije objavio recenziju za određenu knjigu.</w:t>
      </w:r>
    </w:p>
    <w:p w14:paraId="407C25B6" w14:textId="16E08E04" w:rsidR="00BC7200" w:rsidRPr="009175DD" w:rsidRDefault="00000000">
      <w:pPr>
        <w:rPr>
          <w:rFonts w:ascii="Times New Roman" w:hAnsi="Times New Roman" w:cs="Times New Roman"/>
        </w:rPr>
      </w:pPr>
      <w:r w:rsidRPr="009175DD">
        <w:rPr>
          <w:rFonts w:ascii="Times New Roman" w:hAnsi="Times New Roman" w:cs="Times New Roman"/>
          <w:b/>
        </w:rPr>
        <w:t xml:space="preserve">Koraci: </w:t>
      </w:r>
      <w:r w:rsidR="009F5795" w:rsidRPr="009F5795">
        <w:rPr>
          <w:rFonts w:ascii="Times New Roman" w:hAnsi="Times New Roman" w:cs="Times New Roman"/>
        </w:rPr>
        <w:t>Korisnik pronalazi svoju recenziju, bira opciju "Edit", mijenja dio teksta, ažurira ocjenu (rating) sa manje zvjezdica na više, te sprema promjene.</w:t>
      </w:r>
    </w:p>
    <w:p w14:paraId="75BF81D1" w14:textId="5044CCFF" w:rsidR="00BC7200" w:rsidRPr="009175DD" w:rsidRDefault="00000000">
      <w:pPr>
        <w:rPr>
          <w:rFonts w:ascii="Times New Roman" w:hAnsi="Times New Roman" w:cs="Times New Roman"/>
        </w:rPr>
      </w:pPr>
      <w:r w:rsidRPr="009175DD">
        <w:rPr>
          <w:rFonts w:ascii="Times New Roman" w:hAnsi="Times New Roman" w:cs="Times New Roman"/>
          <w:b/>
        </w:rPr>
        <w:t xml:space="preserve">Očekivani rezultat testiranja: </w:t>
      </w:r>
      <w:r w:rsidR="009F5795" w:rsidRPr="009F5795">
        <w:rPr>
          <w:rFonts w:ascii="Times New Roman" w:hAnsi="Times New Roman" w:cs="Times New Roman"/>
        </w:rPr>
        <w:t>Osigurati da sistem uspješno ažurira postojeći zapis u bazi bez kreiranja duplikata, te da se na profilu korisnika vidi ažurirana verzija teksta i nove zvjezdice.</w:t>
      </w:r>
    </w:p>
    <w:p w14:paraId="4EE432CD" w14:textId="77777777" w:rsidR="00BC7200" w:rsidRPr="009175DD" w:rsidRDefault="00BC7200">
      <w:pPr>
        <w:rPr>
          <w:rFonts w:ascii="Times New Roman" w:hAnsi="Times New Roman" w:cs="Times New Roman"/>
        </w:rPr>
      </w:pPr>
    </w:p>
    <w:p w14:paraId="46B2065C" w14:textId="77777777" w:rsidR="00974B8B" w:rsidRPr="009175DD" w:rsidRDefault="00974B8B">
      <w:pPr>
        <w:rPr>
          <w:rFonts w:ascii="Times New Roman" w:hAnsi="Times New Roman" w:cs="Times New Roman"/>
        </w:rPr>
      </w:pPr>
    </w:p>
    <w:p w14:paraId="237DB053" w14:textId="01BA415D" w:rsidR="00BC7200" w:rsidRPr="009175DD" w:rsidRDefault="00000000">
      <w:pPr>
        <w:rPr>
          <w:rFonts w:ascii="Times New Roman" w:hAnsi="Times New Roman" w:cs="Times New Roman"/>
        </w:rPr>
      </w:pPr>
      <w:r w:rsidRPr="009175DD">
        <w:rPr>
          <w:rFonts w:ascii="Times New Roman" w:hAnsi="Times New Roman" w:cs="Times New Roman"/>
          <w:b/>
        </w:rPr>
        <w:t xml:space="preserve">Scenario 3 </w:t>
      </w:r>
      <w:r w:rsidR="009F5795" w:rsidRPr="009F5795">
        <w:rPr>
          <w:rFonts w:ascii="Times New Roman" w:hAnsi="Times New Roman" w:cs="Times New Roman"/>
          <w:b/>
        </w:rPr>
        <w:t>(Testiranje graničnih vrijednosti i validacija unosa):</w:t>
      </w:r>
    </w:p>
    <w:p w14:paraId="27E22F6E" w14:textId="15D019E8" w:rsidR="00BC7200" w:rsidRPr="009175DD" w:rsidRDefault="00000000">
      <w:pPr>
        <w:rPr>
          <w:rFonts w:ascii="Times New Roman" w:hAnsi="Times New Roman" w:cs="Times New Roman"/>
        </w:rPr>
      </w:pPr>
      <w:r w:rsidRPr="009175DD">
        <w:rPr>
          <w:rFonts w:ascii="Times New Roman" w:hAnsi="Times New Roman" w:cs="Times New Roman"/>
          <w:b/>
        </w:rPr>
        <w:t xml:space="preserve">Početni uslovi: </w:t>
      </w:r>
      <w:r w:rsidR="009F5795" w:rsidRPr="009F5795">
        <w:rPr>
          <w:rFonts w:ascii="Times New Roman" w:hAnsi="Times New Roman" w:cs="Times New Roman"/>
        </w:rPr>
        <w:t>Korisnik želi testirati limite sistema pri unosu recenzije.</w:t>
      </w:r>
    </w:p>
    <w:p w14:paraId="2B42492F" w14:textId="675C45C2" w:rsidR="00BC7200" w:rsidRPr="009175DD" w:rsidRDefault="00000000">
      <w:pPr>
        <w:rPr>
          <w:rFonts w:ascii="Times New Roman" w:hAnsi="Times New Roman" w:cs="Times New Roman"/>
        </w:rPr>
      </w:pPr>
      <w:r w:rsidRPr="009175DD">
        <w:rPr>
          <w:rFonts w:ascii="Times New Roman" w:hAnsi="Times New Roman" w:cs="Times New Roman"/>
          <w:b/>
        </w:rPr>
        <w:t xml:space="preserve">Koraci: </w:t>
      </w:r>
      <w:r w:rsidR="009F5795" w:rsidRPr="009F5795">
        <w:rPr>
          <w:rFonts w:ascii="Times New Roman" w:hAnsi="Times New Roman" w:cs="Times New Roman"/>
        </w:rPr>
        <w:t>Korisnik pokušava objaviti recenziju koja je ekstremno dugačka (blizu limita od 18.800 karaktera) ili pokušava unijeti nelogične datume (npr. datum završetka čitanja koji je prije datuma objave knjige).</w:t>
      </w:r>
    </w:p>
    <w:p w14:paraId="28FE48B9" w14:textId="484FFB5C" w:rsidR="00BC7200" w:rsidRPr="009175DD" w:rsidRDefault="00000000">
      <w:pPr>
        <w:rPr>
          <w:rFonts w:ascii="Times New Roman" w:hAnsi="Times New Roman" w:cs="Times New Roman"/>
        </w:rPr>
      </w:pPr>
      <w:r w:rsidRPr="009175DD">
        <w:rPr>
          <w:rFonts w:ascii="Times New Roman" w:hAnsi="Times New Roman" w:cs="Times New Roman"/>
          <w:b/>
        </w:rPr>
        <w:t xml:space="preserve">Očekivani rezultat testiranja: </w:t>
      </w:r>
      <w:r w:rsidR="009F5795" w:rsidRPr="009F5795">
        <w:rPr>
          <w:rFonts w:ascii="Times New Roman" w:hAnsi="Times New Roman" w:cs="Times New Roman"/>
        </w:rPr>
        <w:t>Osigurati da sistem prepozna nevalidne podatke, ispiše odgovarajuću poruku upozorenja i spriječi spremanje dok se greške ne isprave.</w:t>
      </w:r>
    </w:p>
    <w:p w14:paraId="3E38A0F9" w14:textId="77777777" w:rsidR="00BC7200" w:rsidRDefault="00BC7200">
      <w:pPr>
        <w:rPr>
          <w:rFonts w:ascii="Times New Roman" w:hAnsi="Times New Roman" w:cs="Times New Roman"/>
        </w:rPr>
      </w:pPr>
    </w:p>
    <w:p w14:paraId="1E2FD7E7" w14:textId="77777777" w:rsidR="009175DD" w:rsidRPr="009175DD" w:rsidRDefault="009175DD">
      <w:pPr>
        <w:rPr>
          <w:rFonts w:ascii="Times New Roman" w:hAnsi="Times New Roman" w:cs="Times New Roman"/>
        </w:rPr>
      </w:pPr>
    </w:p>
    <w:p w14:paraId="1D843A0A" w14:textId="1F0A9434" w:rsidR="00BC7200" w:rsidRPr="009175DD" w:rsidRDefault="00000000">
      <w:pPr>
        <w:rPr>
          <w:rFonts w:ascii="Times New Roman" w:hAnsi="Times New Roman" w:cs="Times New Roman"/>
        </w:rPr>
      </w:pPr>
      <w:r w:rsidRPr="009175DD">
        <w:rPr>
          <w:rFonts w:ascii="Times New Roman" w:hAnsi="Times New Roman" w:cs="Times New Roman"/>
          <w:b/>
        </w:rPr>
        <w:lastRenderedPageBreak/>
        <w:t xml:space="preserve">Scenario 4 </w:t>
      </w:r>
      <w:r w:rsidR="009F5795" w:rsidRPr="009F5795">
        <w:rPr>
          <w:rFonts w:ascii="Times New Roman" w:hAnsi="Times New Roman" w:cs="Times New Roman"/>
          <w:b/>
        </w:rPr>
        <w:t>(Brisanje recenzije i provjera integriteta podataka):</w:t>
      </w:r>
    </w:p>
    <w:p w14:paraId="74B35358" w14:textId="026F9C03" w:rsidR="00BC7200" w:rsidRPr="009175DD" w:rsidRDefault="00000000">
      <w:pPr>
        <w:rPr>
          <w:rFonts w:ascii="Times New Roman" w:hAnsi="Times New Roman" w:cs="Times New Roman"/>
        </w:rPr>
      </w:pPr>
      <w:r w:rsidRPr="009175DD">
        <w:rPr>
          <w:rFonts w:ascii="Times New Roman" w:hAnsi="Times New Roman" w:cs="Times New Roman"/>
          <w:b/>
        </w:rPr>
        <w:t xml:space="preserve">Početni uslovi: </w:t>
      </w:r>
      <w:r w:rsidR="009F5795" w:rsidRPr="009F5795">
        <w:rPr>
          <w:rFonts w:ascii="Times New Roman" w:hAnsi="Times New Roman" w:cs="Times New Roman"/>
        </w:rPr>
        <w:t>Korisnik ima objavljenu recenziju sa tekstom i ocjenom.</w:t>
      </w:r>
    </w:p>
    <w:p w14:paraId="3CF082A7" w14:textId="55266993" w:rsidR="009F5795" w:rsidRDefault="00000000">
      <w:pPr>
        <w:rPr>
          <w:rFonts w:ascii="Times New Roman" w:hAnsi="Times New Roman" w:cs="Times New Roman"/>
        </w:rPr>
      </w:pPr>
      <w:r w:rsidRPr="009175DD">
        <w:rPr>
          <w:rFonts w:ascii="Times New Roman" w:hAnsi="Times New Roman" w:cs="Times New Roman"/>
          <w:b/>
        </w:rPr>
        <w:t xml:space="preserve">Koraci: </w:t>
      </w:r>
      <w:r w:rsidR="009F5795" w:rsidRPr="009F5795">
        <w:rPr>
          <w:rFonts w:ascii="Times New Roman" w:hAnsi="Times New Roman" w:cs="Times New Roman"/>
        </w:rPr>
        <w:t xml:space="preserve">Korisnik otvara opciju za uređivanje recenzije i bira "Remove </w:t>
      </w:r>
      <w:r w:rsidR="009F5795">
        <w:rPr>
          <w:rFonts w:ascii="Times New Roman" w:hAnsi="Times New Roman" w:cs="Times New Roman"/>
        </w:rPr>
        <w:t>from my books</w:t>
      </w:r>
      <w:r w:rsidR="009F5795" w:rsidRPr="009F5795">
        <w:rPr>
          <w:rFonts w:ascii="Times New Roman" w:hAnsi="Times New Roman" w:cs="Times New Roman"/>
        </w:rPr>
        <w:t>" ili briše sav tekst i sprema promjene.</w:t>
      </w:r>
    </w:p>
    <w:p w14:paraId="44C21316" w14:textId="52511EF5" w:rsidR="00BC7200" w:rsidRPr="009175DD" w:rsidRDefault="00000000">
      <w:pPr>
        <w:rPr>
          <w:rFonts w:ascii="Times New Roman" w:hAnsi="Times New Roman" w:cs="Times New Roman"/>
        </w:rPr>
      </w:pPr>
      <w:r w:rsidRPr="009175DD">
        <w:rPr>
          <w:rFonts w:ascii="Times New Roman" w:hAnsi="Times New Roman" w:cs="Times New Roman"/>
          <w:b/>
        </w:rPr>
        <w:t xml:space="preserve">Očekivani rezultat testiranja: </w:t>
      </w:r>
      <w:r w:rsidR="009F5795" w:rsidRPr="009F5795">
        <w:rPr>
          <w:rFonts w:ascii="Times New Roman" w:hAnsi="Times New Roman" w:cs="Times New Roman"/>
        </w:rPr>
        <w:t>Osigurati da se tekstualni dio recenzije ukloni iz javnog prikaza, ali da korisnik ima opciju da zadrži samo ocjenu (rating) ako tako želi, bez potpunog brisanja aktivnosti o knjizi.</w:t>
      </w:r>
    </w:p>
    <w:sectPr w:rsidR="00BC7200" w:rsidRPr="009175D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32CE70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13832F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9A7B9B"/>
    <w:multiLevelType w:val="multilevel"/>
    <w:tmpl w:val="8D66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912E1C"/>
    <w:multiLevelType w:val="multilevel"/>
    <w:tmpl w:val="4220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737E3E"/>
    <w:multiLevelType w:val="multilevel"/>
    <w:tmpl w:val="C6E6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1B24A1"/>
    <w:multiLevelType w:val="multilevel"/>
    <w:tmpl w:val="D740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02373"/>
    <w:multiLevelType w:val="multilevel"/>
    <w:tmpl w:val="4006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AB3371"/>
    <w:multiLevelType w:val="multilevel"/>
    <w:tmpl w:val="8954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5C2E4E"/>
    <w:multiLevelType w:val="multilevel"/>
    <w:tmpl w:val="5490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E6768D"/>
    <w:multiLevelType w:val="multilevel"/>
    <w:tmpl w:val="7E4C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D913A5"/>
    <w:multiLevelType w:val="multilevel"/>
    <w:tmpl w:val="C0AC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0809765">
    <w:abstractNumId w:val="8"/>
  </w:num>
  <w:num w:numId="2" w16cid:durableId="1788113345">
    <w:abstractNumId w:val="6"/>
  </w:num>
  <w:num w:numId="3" w16cid:durableId="399909405">
    <w:abstractNumId w:val="5"/>
  </w:num>
  <w:num w:numId="4" w16cid:durableId="1515001413">
    <w:abstractNumId w:val="4"/>
  </w:num>
  <w:num w:numId="5" w16cid:durableId="426465498">
    <w:abstractNumId w:val="7"/>
  </w:num>
  <w:num w:numId="6" w16cid:durableId="1831754147">
    <w:abstractNumId w:val="3"/>
  </w:num>
  <w:num w:numId="7" w16cid:durableId="803084938">
    <w:abstractNumId w:val="2"/>
  </w:num>
  <w:num w:numId="8" w16cid:durableId="155195309">
    <w:abstractNumId w:val="1"/>
  </w:num>
  <w:num w:numId="9" w16cid:durableId="355422604">
    <w:abstractNumId w:val="0"/>
  </w:num>
  <w:num w:numId="10" w16cid:durableId="176773765">
    <w:abstractNumId w:val="7"/>
  </w:num>
  <w:num w:numId="11" w16cid:durableId="177932044">
    <w:abstractNumId w:val="14"/>
  </w:num>
  <w:num w:numId="12" w16cid:durableId="705522468">
    <w:abstractNumId w:val="12"/>
  </w:num>
  <w:num w:numId="13" w16cid:durableId="204025199">
    <w:abstractNumId w:val="10"/>
  </w:num>
  <w:num w:numId="14" w16cid:durableId="1082801305">
    <w:abstractNumId w:val="15"/>
  </w:num>
  <w:num w:numId="15" w16cid:durableId="897667817">
    <w:abstractNumId w:val="11"/>
  </w:num>
  <w:num w:numId="16" w16cid:durableId="270549644">
    <w:abstractNumId w:val="9"/>
  </w:num>
  <w:num w:numId="17" w16cid:durableId="2079352654">
    <w:abstractNumId w:val="7"/>
  </w:num>
  <w:num w:numId="18" w16cid:durableId="1553492728">
    <w:abstractNumId w:val="17"/>
  </w:num>
  <w:num w:numId="19" w16cid:durableId="9988641">
    <w:abstractNumId w:val="13"/>
  </w:num>
  <w:num w:numId="20" w16cid:durableId="16601861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1FB"/>
    <w:rsid w:val="00034616"/>
    <w:rsid w:val="0006063C"/>
    <w:rsid w:val="000E52EB"/>
    <w:rsid w:val="00101A42"/>
    <w:rsid w:val="0015074B"/>
    <w:rsid w:val="001E570F"/>
    <w:rsid w:val="002525ED"/>
    <w:rsid w:val="0029639D"/>
    <w:rsid w:val="003157B6"/>
    <w:rsid w:val="00326F90"/>
    <w:rsid w:val="003569A6"/>
    <w:rsid w:val="00374F93"/>
    <w:rsid w:val="004A451C"/>
    <w:rsid w:val="005504F9"/>
    <w:rsid w:val="00550D54"/>
    <w:rsid w:val="005655B7"/>
    <w:rsid w:val="00587C98"/>
    <w:rsid w:val="00680834"/>
    <w:rsid w:val="00683D40"/>
    <w:rsid w:val="00762479"/>
    <w:rsid w:val="007B7091"/>
    <w:rsid w:val="00856FF2"/>
    <w:rsid w:val="00884467"/>
    <w:rsid w:val="008A6190"/>
    <w:rsid w:val="008F5849"/>
    <w:rsid w:val="009175DD"/>
    <w:rsid w:val="00954A33"/>
    <w:rsid w:val="009653DF"/>
    <w:rsid w:val="00970ABD"/>
    <w:rsid w:val="00974B8B"/>
    <w:rsid w:val="009958FD"/>
    <w:rsid w:val="009A7074"/>
    <w:rsid w:val="009E4310"/>
    <w:rsid w:val="009F5795"/>
    <w:rsid w:val="00A96962"/>
    <w:rsid w:val="00AA1D8D"/>
    <w:rsid w:val="00AF1A94"/>
    <w:rsid w:val="00B0435D"/>
    <w:rsid w:val="00B47730"/>
    <w:rsid w:val="00BC7200"/>
    <w:rsid w:val="00C90379"/>
    <w:rsid w:val="00CA0C8E"/>
    <w:rsid w:val="00CB0664"/>
    <w:rsid w:val="00D24B2C"/>
    <w:rsid w:val="00D82118"/>
    <w:rsid w:val="00DB0B30"/>
    <w:rsid w:val="00E92506"/>
    <w:rsid w:val="00F2790B"/>
    <w:rsid w:val="00F577F3"/>
    <w:rsid w:val="00FA65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012826"/>
  <w14:defaultImageDpi w14:val="300"/>
  <w15:docId w15:val="{3D331623-CA77-4710-8CE2-F5330BDCB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bs-Latn-B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5Dark-Accent3">
    <w:name w:val="Grid Table 5 Dark Accent 3"/>
    <w:basedOn w:val="TableNormal"/>
    <w:uiPriority w:val="50"/>
    <w:rsid w:val="009E43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9E43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6Colorful">
    <w:name w:val="Grid Table 6 Colorful"/>
    <w:basedOn w:val="TableNormal"/>
    <w:uiPriority w:val="51"/>
    <w:rsid w:val="009E431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99"/>
    <w:rsid w:val="009958F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76247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986855">
      <w:bodyDiv w:val="1"/>
      <w:marLeft w:val="0"/>
      <w:marRight w:val="0"/>
      <w:marTop w:val="0"/>
      <w:marBottom w:val="0"/>
      <w:divBdr>
        <w:top w:val="none" w:sz="0" w:space="0" w:color="auto"/>
        <w:left w:val="none" w:sz="0" w:space="0" w:color="auto"/>
        <w:bottom w:val="none" w:sz="0" w:space="0" w:color="auto"/>
        <w:right w:val="none" w:sz="0" w:space="0" w:color="auto"/>
      </w:divBdr>
    </w:div>
    <w:div w:id="128744879">
      <w:bodyDiv w:val="1"/>
      <w:marLeft w:val="0"/>
      <w:marRight w:val="0"/>
      <w:marTop w:val="0"/>
      <w:marBottom w:val="0"/>
      <w:divBdr>
        <w:top w:val="none" w:sz="0" w:space="0" w:color="auto"/>
        <w:left w:val="none" w:sz="0" w:space="0" w:color="auto"/>
        <w:bottom w:val="none" w:sz="0" w:space="0" w:color="auto"/>
        <w:right w:val="none" w:sz="0" w:space="0" w:color="auto"/>
      </w:divBdr>
    </w:div>
    <w:div w:id="184755917">
      <w:bodyDiv w:val="1"/>
      <w:marLeft w:val="0"/>
      <w:marRight w:val="0"/>
      <w:marTop w:val="0"/>
      <w:marBottom w:val="0"/>
      <w:divBdr>
        <w:top w:val="none" w:sz="0" w:space="0" w:color="auto"/>
        <w:left w:val="none" w:sz="0" w:space="0" w:color="auto"/>
        <w:bottom w:val="none" w:sz="0" w:space="0" w:color="auto"/>
        <w:right w:val="none" w:sz="0" w:space="0" w:color="auto"/>
      </w:divBdr>
    </w:div>
    <w:div w:id="220681144">
      <w:bodyDiv w:val="1"/>
      <w:marLeft w:val="0"/>
      <w:marRight w:val="0"/>
      <w:marTop w:val="0"/>
      <w:marBottom w:val="0"/>
      <w:divBdr>
        <w:top w:val="none" w:sz="0" w:space="0" w:color="auto"/>
        <w:left w:val="none" w:sz="0" w:space="0" w:color="auto"/>
        <w:bottom w:val="none" w:sz="0" w:space="0" w:color="auto"/>
        <w:right w:val="none" w:sz="0" w:space="0" w:color="auto"/>
      </w:divBdr>
    </w:div>
    <w:div w:id="223302853">
      <w:bodyDiv w:val="1"/>
      <w:marLeft w:val="0"/>
      <w:marRight w:val="0"/>
      <w:marTop w:val="0"/>
      <w:marBottom w:val="0"/>
      <w:divBdr>
        <w:top w:val="none" w:sz="0" w:space="0" w:color="auto"/>
        <w:left w:val="none" w:sz="0" w:space="0" w:color="auto"/>
        <w:bottom w:val="none" w:sz="0" w:space="0" w:color="auto"/>
        <w:right w:val="none" w:sz="0" w:space="0" w:color="auto"/>
      </w:divBdr>
    </w:div>
    <w:div w:id="298803527">
      <w:bodyDiv w:val="1"/>
      <w:marLeft w:val="0"/>
      <w:marRight w:val="0"/>
      <w:marTop w:val="0"/>
      <w:marBottom w:val="0"/>
      <w:divBdr>
        <w:top w:val="none" w:sz="0" w:space="0" w:color="auto"/>
        <w:left w:val="none" w:sz="0" w:space="0" w:color="auto"/>
        <w:bottom w:val="none" w:sz="0" w:space="0" w:color="auto"/>
        <w:right w:val="none" w:sz="0" w:space="0" w:color="auto"/>
      </w:divBdr>
    </w:div>
    <w:div w:id="386488580">
      <w:bodyDiv w:val="1"/>
      <w:marLeft w:val="0"/>
      <w:marRight w:val="0"/>
      <w:marTop w:val="0"/>
      <w:marBottom w:val="0"/>
      <w:divBdr>
        <w:top w:val="none" w:sz="0" w:space="0" w:color="auto"/>
        <w:left w:val="none" w:sz="0" w:space="0" w:color="auto"/>
        <w:bottom w:val="none" w:sz="0" w:space="0" w:color="auto"/>
        <w:right w:val="none" w:sz="0" w:space="0" w:color="auto"/>
      </w:divBdr>
    </w:div>
    <w:div w:id="488861207">
      <w:bodyDiv w:val="1"/>
      <w:marLeft w:val="0"/>
      <w:marRight w:val="0"/>
      <w:marTop w:val="0"/>
      <w:marBottom w:val="0"/>
      <w:divBdr>
        <w:top w:val="none" w:sz="0" w:space="0" w:color="auto"/>
        <w:left w:val="none" w:sz="0" w:space="0" w:color="auto"/>
        <w:bottom w:val="none" w:sz="0" w:space="0" w:color="auto"/>
        <w:right w:val="none" w:sz="0" w:space="0" w:color="auto"/>
      </w:divBdr>
    </w:div>
    <w:div w:id="776295946">
      <w:bodyDiv w:val="1"/>
      <w:marLeft w:val="0"/>
      <w:marRight w:val="0"/>
      <w:marTop w:val="0"/>
      <w:marBottom w:val="0"/>
      <w:divBdr>
        <w:top w:val="none" w:sz="0" w:space="0" w:color="auto"/>
        <w:left w:val="none" w:sz="0" w:space="0" w:color="auto"/>
        <w:bottom w:val="none" w:sz="0" w:space="0" w:color="auto"/>
        <w:right w:val="none" w:sz="0" w:space="0" w:color="auto"/>
      </w:divBdr>
    </w:div>
    <w:div w:id="885725511">
      <w:bodyDiv w:val="1"/>
      <w:marLeft w:val="0"/>
      <w:marRight w:val="0"/>
      <w:marTop w:val="0"/>
      <w:marBottom w:val="0"/>
      <w:divBdr>
        <w:top w:val="none" w:sz="0" w:space="0" w:color="auto"/>
        <w:left w:val="none" w:sz="0" w:space="0" w:color="auto"/>
        <w:bottom w:val="none" w:sz="0" w:space="0" w:color="auto"/>
        <w:right w:val="none" w:sz="0" w:space="0" w:color="auto"/>
      </w:divBdr>
    </w:div>
    <w:div w:id="1024677251">
      <w:bodyDiv w:val="1"/>
      <w:marLeft w:val="0"/>
      <w:marRight w:val="0"/>
      <w:marTop w:val="0"/>
      <w:marBottom w:val="0"/>
      <w:divBdr>
        <w:top w:val="none" w:sz="0" w:space="0" w:color="auto"/>
        <w:left w:val="none" w:sz="0" w:space="0" w:color="auto"/>
        <w:bottom w:val="none" w:sz="0" w:space="0" w:color="auto"/>
        <w:right w:val="none" w:sz="0" w:space="0" w:color="auto"/>
      </w:divBdr>
    </w:div>
    <w:div w:id="1219781696">
      <w:bodyDiv w:val="1"/>
      <w:marLeft w:val="0"/>
      <w:marRight w:val="0"/>
      <w:marTop w:val="0"/>
      <w:marBottom w:val="0"/>
      <w:divBdr>
        <w:top w:val="none" w:sz="0" w:space="0" w:color="auto"/>
        <w:left w:val="none" w:sz="0" w:space="0" w:color="auto"/>
        <w:bottom w:val="none" w:sz="0" w:space="0" w:color="auto"/>
        <w:right w:val="none" w:sz="0" w:space="0" w:color="auto"/>
      </w:divBdr>
    </w:div>
    <w:div w:id="1446148478">
      <w:bodyDiv w:val="1"/>
      <w:marLeft w:val="0"/>
      <w:marRight w:val="0"/>
      <w:marTop w:val="0"/>
      <w:marBottom w:val="0"/>
      <w:divBdr>
        <w:top w:val="none" w:sz="0" w:space="0" w:color="auto"/>
        <w:left w:val="none" w:sz="0" w:space="0" w:color="auto"/>
        <w:bottom w:val="none" w:sz="0" w:space="0" w:color="auto"/>
        <w:right w:val="none" w:sz="0" w:space="0" w:color="auto"/>
      </w:divBdr>
    </w:div>
    <w:div w:id="1697383510">
      <w:bodyDiv w:val="1"/>
      <w:marLeft w:val="0"/>
      <w:marRight w:val="0"/>
      <w:marTop w:val="0"/>
      <w:marBottom w:val="0"/>
      <w:divBdr>
        <w:top w:val="none" w:sz="0" w:space="0" w:color="auto"/>
        <w:left w:val="none" w:sz="0" w:space="0" w:color="auto"/>
        <w:bottom w:val="none" w:sz="0" w:space="0" w:color="auto"/>
        <w:right w:val="none" w:sz="0" w:space="0" w:color="auto"/>
      </w:divBdr>
    </w:div>
    <w:div w:id="1781338081">
      <w:bodyDiv w:val="1"/>
      <w:marLeft w:val="0"/>
      <w:marRight w:val="0"/>
      <w:marTop w:val="0"/>
      <w:marBottom w:val="0"/>
      <w:divBdr>
        <w:top w:val="none" w:sz="0" w:space="0" w:color="auto"/>
        <w:left w:val="none" w:sz="0" w:space="0" w:color="auto"/>
        <w:bottom w:val="none" w:sz="0" w:space="0" w:color="auto"/>
        <w:right w:val="none" w:sz="0" w:space="0" w:color="auto"/>
      </w:divBdr>
    </w:div>
    <w:div w:id="1828860489">
      <w:bodyDiv w:val="1"/>
      <w:marLeft w:val="0"/>
      <w:marRight w:val="0"/>
      <w:marTop w:val="0"/>
      <w:marBottom w:val="0"/>
      <w:divBdr>
        <w:top w:val="none" w:sz="0" w:space="0" w:color="auto"/>
        <w:left w:val="none" w:sz="0" w:space="0" w:color="auto"/>
        <w:bottom w:val="none" w:sz="0" w:space="0" w:color="auto"/>
        <w:right w:val="none" w:sz="0" w:space="0" w:color="auto"/>
      </w:divBdr>
    </w:div>
    <w:div w:id="1853717903">
      <w:bodyDiv w:val="1"/>
      <w:marLeft w:val="0"/>
      <w:marRight w:val="0"/>
      <w:marTop w:val="0"/>
      <w:marBottom w:val="0"/>
      <w:divBdr>
        <w:top w:val="none" w:sz="0" w:space="0" w:color="auto"/>
        <w:left w:val="none" w:sz="0" w:space="0" w:color="auto"/>
        <w:bottom w:val="none" w:sz="0" w:space="0" w:color="auto"/>
        <w:right w:val="none" w:sz="0" w:space="0" w:color="auto"/>
      </w:divBdr>
    </w:div>
    <w:div w:id="1930189093">
      <w:bodyDiv w:val="1"/>
      <w:marLeft w:val="0"/>
      <w:marRight w:val="0"/>
      <w:marTop w:val="0"/>
      <w:marBottom w:val="0"/>
      <w:divBdr>
        <w:top w:val="none" w:sz="0" w:space="0" w:color="auto"/>
        <w:left w:val="none" w:sz="0" w:space="0" w:color="auto"/>
        <w:bottom w:val="none" w:sz="0" w:space="0" w:color="auto"/>
        <w:right w:val="none" w:sz="0" w:space="0" w:color="auto"/>
      </w:divBdr>
    </w:div>
    <w:div w:id="1942644382">
      <w:bodyDiv w:val="1"/>
      <w:marLeft w:val="0"/>
      <w:marRight w:val="0"/>
      <w:marTop w:val="0"/>
      <w:marBottom w:val="0"/>
      <w:divBdr>
        <w:top w:val="none" w:sz="0" w:space="0" w:color="auto"/>
        <w:left w:val="none" w:sz="0" w:space="0" w:color="auto"/>
        <w:bottom w:val="none" w:sz="0" w:space="0" w:color="auto"/>
        <w:right w:val="none" w:sz="0" w:space="0" w:color="auto"/>
      </w:divBdr>
    </w:div>
    <w:div w:id="19740200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689</TotalTime>
  <Pages>18</Pages>
  <Words>2893</Words>
  <Characters>16491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Amina Gutošić</cp:lastModifiedBy>
  <cp:revision>8</cp:revision>
  <dcterms:created xsi:type="dcterms:W3CDTF">2025-12-30T20:48:00Z</dcterms:created>
  <dcterms:modified xsi:type="dcterms:W3CDTF">2026-01-02T22:49:00Z</dcterms:modified>
  <cp:category/>
</cp:coreProperties>
</file>